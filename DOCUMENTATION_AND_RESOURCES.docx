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and Resources Guide</w:t>
      </w:r>
    </w:p>
    <w:p>
      <w:r>
        <w:t xml:space="preserve">Human-Centric EnMS Project  </w:t>
      </w:r>
    </w:p>
    <w:p>
      <w:r>
        <w:t>*Comprehensive Documentation for Software, Hardware, and Reusability*</w:t>
      </w:r>
    </w:p>
    <w:p>
      <w:pPr>
        <w:pStyle w:val="Heading1"/>
      </w:pPr>
      <w:r>
        <w:t>📋 Table of Contents</w:t>
      </w:r>
    </w:p>
    <w:p>
      <w:pPr>
        <w:pStyle w:val="ListBullet"/>
      </w:pPr>
      <w:r>
        <w:t>[Overview](#overview)</w:t>
      </w:r>
    </w:p>
    <w:p>
      <w:pPr>
        <w:pStyle w:val="ListBullet"/>
      </w:pPr>
      <w:r>
        <w:t>[Repository Access](#repository-access)</w:t>
      </w:r>
    </w:p>
    <w:p>
      <w:pPr>
        <w:pStyle w:val="ListBullet"/>
      </w:pPr>
      <w:r>
        <w:t>[Software Documentation](#software-documentation)</w:t>
      </w:r>
    </w:p>
    <w:p>
      <w:pPr>
        <w:pStyle w:val="ListBullet"/>
      </w:pPr>
      <w:r>
        <w:t>[Hardware Documentation](#hardware-documentation)</w:t>
      </w:r>
    </w:p>
    <w:p>
      <w:pPr>
        <w:pStyle w:val="ListBullet"/>
      </w:pPr>
      <w:r>
        <w:t>[Bill of Materials (BOM)](#bill-of-materials-bom)</w:t>
      </w:r>
    </w:p>
    <w:p>
      <w:pPr>
        <w:pStyle w:val="ListBullet"/>
      </w:pPr>
      <w:r>
        <w:t>[Code Resources](#code-resources)</w:t>
      </w:r>
    </w:p>
    <w:p>
      <w:pPr>
        <w:pStyle w:val="ListBullet"/>
      </w:pPr>
      <w:r>
        <w:t>[Technical Manuals](#technical-manuals)</w:t>
      </w:r>
    </w:p>
    <w:p>
      <w:pPr>
        <w:pStyle w:val="ListBullet"/>
      </w:pPr>
      <w:r>
        <w:t>[Reusability Guidelines](#reusability-guidelines)</w:t>
      </w:r>
    </w:p>
    <w:p>
      <w:pPr>
        <w:pStyle w:val="Heading1"/>
      </w:pPr>
      <w:r>
        <w:t>Overview</w:t>
      </w:r>
    </w:p>
    <w:p>
      <w:r>
        <w:t>This document serves as a comprehensive index of all technical documentation, code repositories, hardware specifications, and resources for the Human-Centric EnMS (Energy Management System) project. It ensures complete transparency and reproducibility for all stakeholders, developers, and auditors.</w:t>
      </w:r>
    </w:p>
    <w:p>
      <w:r>
        <w:t>The Human-Centric EnMS platform is an IoT-based, real-time energy monitoring and Digital Product Passport (DPP) generation system designed for additive manufacturing environments. All components are documented with sufficient detail to enable independent verification, modification, and deployment.</w:t>
      </w:r>
    </w:p>
    <w:p>
      <w:pPr>
        <w:pStyle w:val="Heading1"/>
      </w:pPr>
      <w:r>
        <w:t>Repository Access</w:t>
      </w:r>
    </w:p>
    <w:p>
      <w:pPr>
        <w:pStyle w:val="Heading2"/>
      </w:pPr>
      <w:r>
        <w:t>Official Repositories</w:t>
      </w:r>
    </w:p>
    <w:p>
      <w:r>
        <w:t>Primary Repository (GitHub):</w:t>
      </w:r>
    </w:p>
    <w:p>
      <w:pPr>
        <w:pStyle w:val="ListBullet"/>
      </w:pPr>
      <w:r>
        <w:t>URL: https://gitlab.com/lauds/enms-project</w:t>
      </w:r>
    </w:p>
    <w:p>
      <w:pPr>
        <w:pStyle w:val="ListBullet"/>
      </w:pPr>
      <w:r>
        <w:t>Purpose: Main development repository with full version history</w:t>
      </w:r>
    </w:p>
    <w:p>
      <w:pPr>
        <w:pStyle w:val="ListBullet"/>
      </w:pPr>
      <w:r>
        <w:t>Access: Public (Open Source)</w:t>
      </w:r>
    </w:p>
    <w:p>
      <w:r>
        <w:t>Demo:</w:t>
      </w:r>
    </w:p>
    <w:p>
      <w:pPr>
        <w:pStyle w:val="ListBullet"/>
      </w:pPr>
      <w:r>
        <w:t>URL: https://lauds-demo.intel50001.com</w:t>
      </w:r>
    </w:p>
    <w:p>
      <w:pPr>
        <w:pStyle w:val="ListBullet"/>
      </w:pPr>
      <w:r>
        <w:t>Purpose: Live demonstration environment with simulated data</w:t>
      </w:r>
    </w:p>
    <w:p>
      <w:pPr>
        <w:pStyle w:val="Heading2"/>
      </w:pPr>
      <w:r>
        <w:t>Cloning the Repository</w:t>
      </w:r>
    </w:p>
    <w:p>
      <w:r>
        <w:rPr>
          <w:rFonts w:ascii="Courier New" w:hAnsi="Courier New"/>
          <w:sz w:val="18"/>
        </w:rPr>
        <w:t># Clone from Gitlab</w:t>
      </w:r>
    </w:p>
    <w:p>
      <w:r>
        <w:rPr>
          <w:rFonts w:ascii="Courier New" w:hAnsi="Courier New"/>
          <w:sz w:val="18"/>
        </w:rPr>
        <w:t>git clone https://gitlab.com/lauds/enms-project.git</w:t>
      </w:r>
    </w:p>
    <w:p>
      <w:r>
        <w:rPr>
          <w:rFonts w:ascii="Courier New" w:hAnsi="Courier New"/>
          <w:sz w:val="18"/>
        </w:rPr>
        <w:t>cd enms-project</w:t>
      </w:r>
    </w:p>
    <w:p>
      <w:pPr>
        <w:pStyle w:val="Heading1"/>
      </w:pPr>
      <w:r>
        <w:t>Software Documentation</w:t>
      </w:r>
    </w:p>
    <w:p>
      <w:pPr>
        <w:pStyle w:val="Heading2"/>
      </w:pPr>
      <w:r>
        <w:t>Core Documentation Files</w:t>
      </w:r>
    </w:p>
    <w:p>
      <w:r>
        <w:t>All documentation is located in the root directory of the repository in Markdown format: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Document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File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ui_guide.md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Comprehensive guide to all software features, user profiles, and artistic visualizations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README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Quick start guide, installation instructions, and architecture overview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DPP_API_Documentation.md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REST API reference for Digital Product Passport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Technical Details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ENMS_Technical_Details.md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architecture, design decisions, and technical implementation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Analysis Deep Dive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ANALYSIS_DEEP_DIVE.md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Machine learning models, feature engineering, and statistical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Interactive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INTERACTIVE_ANALYSIS_GUIDE.md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guide for the interactive analysis feature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Hardware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Hardware.md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 sensor hub specifications, wiring diagrams, and integration guide</w:t>
            </w:r>
          </w:p>
        </w:tc>
      </w:tr>
    </w:tbl>
    <w:p/>
    <w:p>
      <w:pPr>
        <w:pStyle w:val="Heading2"/>
      </w:pPr>
      <w:r>
        <w:t>Documentation Coverage</w:t>
      </w:r>
    </w:p>
    <w:p>
      <w:r>
        <w:t>The documentation provides:</w:t>
      </w:r>
    </w:p>
    <w:p>
      <w:pPr>
        <w:pStyle w:val="ListBullet"/>
      </w:pPr>
      <w:r>
        <w:t>✅ Installation &amp; Deployment: Complete Docker Compose setup with zero-touch deployment</w:t>
      </w:r>
    </w:p>
    <w:p>
      <w:pPr>
        <w:pStyle w:val="ListBullet"/>
      </w:pPr>
      <w:r>
        <w:t>✅ User Workflows: Three distinct user profiles (Technical, Staff, DPP) with role-specific features</w:t>
      </w:r>
    </w:p>
    <w:p>
      <w:pPr>
        <w:pStyle w:val="ListBullet"/>
      </w:pPr>
      <w:r>
        <w:t>✅ API Specifications: All REST endpoints with request/response schemas</w:t>
      </w:r>
    </w:p>
    <w:p>
      <w:pPr>
        <w:pStyle w:val="ListBullet"/>
      </w:pPr>
      <w:r>
        <w:t>✅ Database Schema: PostgreSQL + TimescaleDB table structures and relationships</w:t>
      </w:r>
    </w:p>
    <w:p>
      <w:pPr>
        <w:pStyle w:val="ListBullet"/>
      </w:pPr>
      <w:r>
        <w:t>✅ ML Model Training: Data preprocessing, feature engineering, model selection, and evaluation</w:t>
      </w:r>
    </w:p>
    <w:p>
      <w:pPr>
        <w:pStyle w:val="ListBullet"/>
      </w:pPr>
      <w:r>
        <w:t>✅ Frontend Architecture: HTML/CSS/JavaScript structure and component interactions</w:t>
      </w:r>
    </w:p>
    <w:p>
      <w:pPr>
        <w:pStyle w:val="ListBullet"/>
      </w:pPr>
      <w:r>
        <w:t>✅ Backend Workflows: Node-RED flows, MQTT topics, and data pipelines</w:t>
      </w:r>
    </w:p>
    <w:p>
      <w:pPr>
        <w:pStyle w:val="ListBullet"/>
      </w:pPr>
      <w:r>
        <w:t>✅ Custom Hardware: Sensor specifications, firmware, and MQTT integration</w:t>
      </w:r>
    </w:p>
    <w:p>
      <w:pPr>
        <w:pStyle w:val="Heading1"/>
      </w:pPr>
      <w:r>
        <w:t>Hardware Documentation</w:t>
      </w:r>
    </w:p>
    <w:p>
      <w:pPr>
        <w:pStyle w:val="Heading2"/>
      </w:pPr>
      <w:r>
        <w:t>Custom Hardware Components</w:t>
      </w:r>
    </w:p>
    <w:p>
      <w:r>
        <w:t>Location: Custom Hardware.md</w:t>
      </w:r>
    </w:p>
    <w:p>
      <w:r>
        <w:t>The system integrates custom IoT sensor hubs for enhanced monitoring capabilities beyond standard 3D printer APIs.</w:t>
      </w:r>
    </w:p>
    <w:p>
      <w:pPr>
        <w:pStyle w:val="Heading3"/>
      </w:pPr>
      <w:r>
        <w:t>ESP32 Sensor Hub</w:t>
      </w:r>
    </w:p>
    <w:p>
      <w:r>
        <w:t>Purpose: Real-time environmental and operational monitoring</w:t>
      </w:r>
    </w:p>
    <w:p>
      <w:r>
        <w:t>Main Components:</w:t>
      </w:r>
    </w:p>
    <w:p>
      <w:r>
        <w:t>1. ESP32 Microcontroller</w:t>
      </w:r>
    </w:p>
    <w:p>
      <w:pPr>
        <w:pStyle w:val="ListBullet"/>
      </w:pPr>
      <w:r>
        <w:t>Model: ESPDuino-32 ESP32 WiFi and Bluetooth Development Board</w:t>
      </w:r>
    </w:p>
    <w:p>
      <w:pPr>
        <w:pStyle w:val="ListBullet"/>
      </w:pPr>
      <w:r>
        <w:t>Purpose: WiFi-enabled dual-core processor for sensor data collection and MQTT publishing</w:t>
      </w:r>
    </w:p>
    <w:p>
      <w:pPr>
        <w:pStyle w:val="ListBullet"/>
      </w:pPr>
      <w:r>
        <w:t>Quick Spec:</w:t>
      </w:r>
    </w:p>
    <w:p>
      <w:pPr>
        <w:pStyle w:val="ListBullet"/>
      </w:pPr>
      <w:r>
        <w:t>Input Voltage 7-12V (recommended)</w:t>
      </w:r>
    </w:p>
    <w:p>
      <w:pPr>
        <w:pStyle w:val="ListBullet"/>
      </w:pPr>
      <w:r>
        <w:t>IO Pins are 3.3V and not 5V</w:t>
      </w:r>
    </w:p>
    <w:p>
      <w:pPr>
        <w:pStyle w:val="ListBullet"/>
      </w:pPr>
      <w:r>
        <w:t>Arduino UNO Architecture</w:t>
      </w:r>
    </w:p>
    <w:p>
      <w:pPr>
        <w:pStyle w:val="ListBullet"/>
      </w:pPr>
      <w:r>
        <w:t>Soft Serial or Hardware Serial Connection</w:t>
      </w:r>
    </w:p>
    <w:p>
      <w:pPr>
        <w:pStyle w:val="ListBullet"/>
      </w:pPr>
      <w:r>
        <w:t>Integrated ESP-Wroom-32 Wifi Module</w:t>
      </w:r>
    </w:p>
    <w:p>
      <w:pPr>
        <w:pStyle w:val="ListBullet"/>
      </w:pPr>
      <w:r>
        <w:t>Firmware: Custom C++ code for sensor polling and MQTT communication</w:t>
      </w:r>
    </w:p>
    <w:p>
      <w:r>
        <w:t>2. MPU6050 (6-Axis IMU)</w:t>
      </w:r>
    </w:p>
    <w:p>
      <w:pPr>
        <w:pStyle w:val="ListBullet"/>
      </w:pPr>
      <w:r>
        <w:t>Purpose: 3-axis accelerometer + 3-axis gyroscope for vibration analysis</w:t>
      </w:r>
    </w:p>
    <w:p>
      <w:pPr>
        <w:pStyle w:val="ListBullet"/>
      </w:pPr>
      <w:r>
        <w:t>Use Case: Operational state detection (Printing/Idle/Off), predictive maintenance</w:t>
      </w:r>
    </w:p>
    <w:p>
      <w:pPr>
        <w:pStyle w:val="ListBullet"/>
      </w:pPr>
      <w:r>
        <w:t>Interface: I2C</w:t>
      </w:r>
    </w:p>
    <w:p>
      <w:pPr>
        <w:pStyle w:val="ListBullet"/>
      </w:pPr>
      <w:r>
        <w:t>Output: Acceleration (g), Angular velocity (°/s)</w:t>
      </w:r>
    </w:p>
    <w:p>
      <w:r>
        <w:t>3. MAX6675 Thermocouple Amplifier</w:t>
      </w:r>
    </w:p>
    <w:p>
      <w:pPr>
        <w:pStyle w:val="ListBullet"/>
      </w:pPr>
      <w:r>
        <w:t>Purpose: High-precision temperature measurement via K-type thermocouple</w:t>
      </w:r>
    </w:p>
    <w:p>
      <w:pPr>
        <w:pStyle w:val="ListBullet"/>
      </w:pPr>
      <w:r>
        <w:t>Temperature Range: 0°C to 1024°C</w:t>
      </w:r>
    </w:p>
    <w:p>
      <w:pPr>
        <w:pStyle w:val="ListBullet"/>
      </w:pPr>
      <w:r>
        <w:t>Resolution: 0.25°C</w:t>
      </w:r>
    </w:p>
    <w:p>
      <w:pPr>
        <w:pStyle w:val="ListBullet"/>
      </w:pPr>
      <w:r>
        <w:t>Interface: SPI</w:t>
      </w:r>
    </w:p>
    <w:p>
      <w:pPr>
        <w:pStyle w:val="ListBullet"/>
      </w:pPr>
      <w:r>
        <w:t>Use Case: Hotend, bed, or enclosure temperature monitoring</w:t>
      </w:r>
    </w:p>
    <w:p>
      <w:r>
        <w:t>4. DHT22 Sensor</w:t>
      </w:r>
    </w:p>
    <w:p>
      <w:pPr>
        <w:pStyle w:val="ListBullet"/>
      </w:pPr>
      <w:r>
        <w:t>Purpose: Ambient temperature and humidity monitoring</w:t>
      </w:r>
    </w:p>
    <w:p>
      <w:pPr>
        <w:pStyle w:val="ListBullet"/>
      </w:pPr>
      <w:r>
        <w:t>Temperature Range: -40°C to 80°C (±0.5°C)</w:t>
      </w:r>
    </w:p>
    <w:p>
      <w:pPr>
        <w:pStyle w:val="ListBullet"/>
      </w:pPr>
      <w:r>
        <w:t>Humidity Range: 0-100% RH (±2%)</w:t>
      </w:r>
    </w:p>
    <w:p>
      <w:pPr>
        <w:pStyle w:val="ListBullet"/>
      </w:pPr>
      <w:r>
        <w:t>Interface: Single-wire digital</w:t>
      </w:r>
    </w:p>
    <w:p>
      <w:pPr>
        <w:pStyle w:val="ListBullet"/>
      </w:pPr>
      <w:r>
        <w:t>Use Case: Environmental condition tracking for print quality correlation</w:t>
      </w:r>
    </w:p>
    <w:p>
      <w:r>
        <w:t>Connectivity:</w:t>
      </w:r>
    </w:p>
    <w:p>
      <w:pPr>
        <w:pStyle w:val="ListBullet"/>
      </w:pPr>
      <w:r>
        <w:t>Protocol: MQTT over WiFi</w:t>
      </w:r>
    </w:p>
    <w:p>
      <w:pPr>
        <w:pStyle w:val="ListBullet"/>
      </w:pPr>
      <w:r>
        <w:t>MQTT Topics:</w:t>
      </w:r>
    </w:p>
    <w:p>
      <w:pPr>
        <w:pStyle w:val="ListBullet"/>
      </w:pPr>
      <w:r>
        <w:t>enms/sensor/&lt;device_id&gt;/accel - Accelerometer data</w:t>
      </w:r>
    </w:p>
    <w:p>
      <w:pPr>
        <w:pStyle w:val="ListBullet"/>
      </w:pPr>
      <w:r>
        <w:t>enms/sensor/&lt;device_id&gt;/gyro - Gyroscope data</w:t>
      </w:r>
    </w:p>
    <w:p>
      <w:pPr>
        <w:pStyle w:val="ListBullet"/>
      </w:pPr>
      <w:r>
        <w:t>enms/sensor/&lt;device_id&gt;/ambient - DHT22 temperature/humidity</w:t>
      </w:r>
    </w:p>
    <w:p>
      <w:pPr>
        <w:pStyle w:val="ListBullet"/>
      </w:pPr>
      <w:r>
        <w:t>enms/sensor/&lt;device_id&gt;/thermocouple - MAX6675 temperature</w:t>
      </w:r>
    </w:p>
    <w:p>
      <w:r>
        <w:t>Data Flow:</w:t>
      </w:r>
    </w:p>
    <w:p>
      <w:r>
        <w:rPr>
          <w:rFonts w:ascii="Courier New" w:hAnsi="Courier New"/>
          <w:sz w:val="18"/>
        </w:rPr>
        <w:t>ESP32 Sensors → WiFi → MQTT Broker (Mosquitto) → Node-RED → PostgreSQL (TimescaleDB)</w:t>
      </w:r>
    </w:p>
    <w:p>
      <w:r>
        <w:t>Visual Reference:</w:t>
      </w:r>
    </w:p>
    <w:p>
      <w:pPr>
        <w:pStyle w:val="ListBullet"/>
      </w:pPr>
      <w:r>
        <w:t>Sensor Hub Photo: docs/Sensor Hub.png</w:t>
      </w:r>
    </w:p>
    <w:p>
      <w:pPr>
        <w:pStyle w:val="ListBullet"/>
      </w:pPr>
      <w:r>
        <w:t>MAX6675 Module: docs/MAX6675.png</w:t>
      </w:r>
    </w:p>
    <w:p>
      <w:pPr>
        <w:pStyle w:val="Heading1"/>
      </w:pPr>
      <w:r>
        <w:t>Bill of Materials (BOM)</w:t>
      </w:r>
    </w:p>
    <w:p>
      <w:pPr>
        <w:pStyle w:val="Heading2"/>
      </w:pPr>
      <w:r>
        <w:t>ESP32 Sensor Hub - Hardware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2"/>
              </w:rPr>
              <w:t>Model/Type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Microcontroller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ESP32-WROOM-32 Development 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processor with WiFi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Accelerometer/Gyroscope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MPU6050 6-Axis IMU Module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Vibration and motion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Thermocouple Amplifier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MAX6675 K-Type Module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High-temperature measurement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K-Type Thermocouple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K-Type Probe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Temperature sensor probe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Temperature/Humidity Sensor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DHT22 (AM2302)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Ambient environmental monitoring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Breadboard or PCB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830-point breadboard or custom PCB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Component mounting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Jumper Wires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Male-to-Male and Male-to-Female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Power Supply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5V 2A USB Power Adapter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ESP32 power 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USB Cable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Micro-USB or USB-C (depending on ESP32 board)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Programming and power</w:t>
            </w:r>
          </w:p>
        </w:tc>
      </w:tr>
    </w:tbl>
    <w:p/>
    <w:p>
      <w:r>
        <w:t>Notes:</w:t>
      </w:r>
    </w:p>
    <w:p>
      <w:pPr>
        <w:pStyle w:val="ListBullet"/>
      </w:pPr>
      <w:r>
        <w:t>PCB design files can be created for production runs (currently breadboard prototype)</w:t>
      </w:r>
    </w:p>
    <w:p>
      <w:pPr>
        <w:pStyle w:val="Heading2"/>
      </w:pPr>
      <w:r>
        <w:t>Software Components (Free/Open Source)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License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 &amp; 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Apache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+ TimescaleDB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License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Time-series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Node-RED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Apache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flow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AGPL v3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Visualization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Mosquitto MQTT Broker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EPL/EDL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broker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Flask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BSD-3-Clause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2-clause BSD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server and reverse proxy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WeasyPrint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BSD-3-Clause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PDF generation</w:t>
            </w:r>
          </w:p>
        </w:tc>
      </w:tr>
    </w:tbl>
    <w:p/>
    <w:p>
      <w:pPr>
        <w:pStyle w:val="Heading2"/>
      </w:pPr>
      <w:r>
        <w:t>Optional Hardware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Raspberry Pi 4 (4GB)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Bridge for legacy printers via OctoPrint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Shelly Plug 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Smart plug for power monitoring</w:t>
            </w:r>
          </w:p>
        </w:tc>
      </w:tr>
    </w:tbl>
    <w:p/>
    <w:p>
      <w:pPr>
        <w:pStyle w:val="Heading1"/>
      </w:pPr>
      <w:r>
        <w:t>Code Resources</w:t>
      </w:r>
    </w:p>
    <w:p>
      <w:pPr>
        <w:pStyle w:val="Heading2"/>
      </w:pPr>
      <w:r>
        <w:t>Repository Structure</w:t>
      </w:r>
    </w:p>
    <w:p>
      <w:r>
        <w:rPr>
          <w:rFonts w:ascii="Courier New" w:hAnsi="Courier New"/>
          <w:sz w:val="18"/>
        </w:rPr>
        <w:t>enms-project/</w:t>
      </w:r>
    </w:p>
    <w:p>
      <w:r>
        <w:rPr>
          <w:rFonts w:ascii="Courier New" w:hAnsi="Courier New"/>
          <w:sz w:val="18"/>
        </w:rPr>
        <w:t>├── backend/</w:t>
      </w:r>
    </w:p>
    <w:p>
      <w:r>
        <w:rPr>
          <w:rFonts w:ascii="Courier New" w:hAnsi="Courier New"/>
          <w:sz w:val="18"/>
        </w:rPr>
        <w:t>│   ├── db_init/              # PostgreSQL initialization scripts</w:t>
      </w:r>
    </w:p>
    <w:p>
      <w:r>
        <w:rPr>
          <w:rFonts w:ascii="Courier New" w:hAnsi="Courier New"/>
          <w:sz w:val="18"/>
        </w:rPr>
        <w:t>│   │   ├── 01_schema.sql     # Database schema (tables, hypertables)</w:t>
      </w:r>
    </w:p>
    <w:p>
      <w:r>
        <w:rPr>
          <w:rFonts w:ascii="Courier New" w:hAnsi="Courier New"/>
          <w:sz w:val="18"/>
        </w:rPr>
        <w:t>│   │   ├── 02_data.sql       # Sample data and initial records</w:t>
      </w:r>
    </w:p>
    <w:p>
      <w:r>
        <w:rPr>
          <w:rFonts w:ascii="Courier New" w:hAnsi="Courier New"/>
          <w:sz w:val="18"/>
        </w:rPr>
        <w:t>│   │   ├── 03_functions.sql  # Custom SQL functions and triggers</w:t>
      </w:r>
    </w:p>
    <w:p>
      <w:r>
        <w:rPr>
          <w:rFonts w:ascii="Courier New" w:hAnsi="Courier New"/>
          <w:sz w:val="18"/>
        </w:rPr>
        <w:t>│   │   └── 04_auth_schema.sql # Authentication tables</w:t>
      </w:r>
    </w:p>
    <w:p>
      <w:r>
        <w:rPr>
          <w:rFonts w:ascii="Courier New" w:hAnsi="Courier New"/>
          <w:sz w:val="18"/>
        </w:rPr>
        <w:t>│   ├── train_model.py        # Model training pipeline</w:t>
      </w:r>
    </w:p>
    <w:p>
      <w:r>
        <w:rPr>
          <w:rFonts w:ascii="Courier New" w:hAnsi="Courier New"/>
          <w:sz w:val="18"/>
        </w:rPr>
        <w:t>│   ├── prediction_worker_mqtt.py # Real-time prediction worker</w:t>
      </w:r>
    </w:p>
    <w:p>
      <w:r>
        <w:rPr>
          <w:rFonts w:ascii="Courier New" w:hAnsi="Courier New"/>
          <w:sz w:val="18"/>
        </w:rPr>
        <w:t>│   ├── export_training_data.py # Training data export</w:t>
      </w:r>
    </w:p>
    <w:p>
      <w:r>
        <w:rPr>
          <w:rFonts w:ascii="Courier New" w:hAnsi="Courier New"/>
          <w:sz w:val="18"/>
        </w:rPr>
        <w:t>│   └── models/               # ML model artifacts directory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frontend/</w:t>
      </w:r>
    </w:p>
    <w:p>
      <w:r>
        <w:rPr>
          <w:rFonts w:ascii="Courier New" w:hAnsi="Courier New"/>
          <w:sz w:val="18"/>
        </w:rPr>
        <w:t>│   ├── index.html            # Main UI entry point</w:t>
      </w:r>
    </w:p>
    <w:p>
      <w:r>
        <w:rPr>
          <w:rFonts w:ascii="Courier New" w:hAnsi="Courier New"/>
          <w:sz w:val="18"/>
        </w:rPr>
        <w:t>│   ├── dpp_page.html         # Digital Product Passport carousel</w:t>
      </w:r>
    </w:p>
    <w:p>
      <w:r>
        <w:rPr>
          <w:rFonts w:ascii="Courier New" w:hAnsi="Courier New"/>
          <w:sz w:val="18"/>
        </w:rPr>
        <w:t>│   ├── device_management.html # Printer fleet configuration</w:t>
      </w:r>
    </w:p>
    <w:p>
      <w:r>
        <w:rPr>
          <w:rFonts w:ascii="Courier New" w:hAnsi="Courier New"/>
          <w:sz w:val="18"/>
        </w:rPr>
        <w:t>│   ├── auth.html             # Login/registration page</w:t>
      </w:r>
    </w:p>
    <w:p>
      <w:r>
        <w:rPr>
          <w:rFonts w:ascii="Courier New" w:hAnsi="Courier New"/>
          <w:sz w:val="18"/>
        </w:rPr>
        <w:t>│   ├── analysis/             # Interactive analysis feature</w:t>
      </w:r>
    </w:p>
    <w:p>
      <w:r>
        <w:rPr>
          <w:rFonts w:ascii="Courier New" w:hAnsi="Courier New"/>
          <w:sz w:val="18"/>
        </w:rPr>
        <w:t>│   └── components/           # Reusable UI components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grafana/</w:t>
      </w:r>
    </w:p>
    <w:p>
      <w:r>
        <w:rPr>
          <w:rFonts w:ascii="Courier New" w:hAnsi="Courier New"/>
          <w:sz w:val="18"/>
        </w:rPr>
        <w:t>│   ├── provisioning/</w:t>
      </w:r>
    </w:p>
    <w:p>
      <w:r>
        <w:rPr>
          <w:rFonts w:ascii="Courier New" w:hAnsi="Courier New"/>
          <w:sz w:val="18"/>
        </w:rPr>
        <w:t>│   │   ├── datasources/      # TimescaleDB datasource config</w:t>
      </w:r>
    </w:p>
    <w:p>
      <w:r>
        <w:rPr>
          <w:rFonts w:ascii="Courier New" w:hAnsi="Courier New"/>
          <w:sz w:val="18"/>
        </w:rPr>
        <w:t>│   │   └── dashboards/       # Dashboard provisioning</w:t>
      </w:r>
    </w:p>
    <w:p>
      <w:r>
        <w:rPr>
          <w:rFonts w:ascii="Courier New" w:hAnsi="Courier New"/>
          <w:sz w:val="18"/>
        </w:rPr>
        <w:t>│   └── dashboards/           # JSON dashboard definitions</w:t>
      </w:r>
    </w:p>
    <w:p>
      <w:r>
        <w:rPr>
          <w:rFonts w:ascii="Courier New" w:hAnsi="Courier New"/>
          <w:sz w:val="18"/>
        </w:rPr>
        <w:t>│       ├── fleet-operations.json</w:t>
      </w:r>
    </w:p>
    <w:p>
      <w:r>
        <w:rPr>
          <w:rFonts w:ascii="Courier New" w:hAnsi="Courier New"/>
          <w:sz w:val="18"/>
        </w:rPr>
        <w:t>│       ├── Machine-Performance-Comparison.json</w:t>
      </w:r>
    </w:p>
    <w:p>
      <w:r>
        <w:rPr>
          <w:rFonts w:ascii="Courier New" w:hAnsi="Courier New"/>
          <w:sz w:val="18"/>
        </w:rPr>
        <w:t>│       ├── Industrial-Hybrid-Edge-System.json</w:t>
      </w:r>
    </w:p>
    <w:p>
      <w:r>
        <w:rPr>
          <w:rFonts w:ascii="Courier New" w:hAnsi="Courier New"/>
          <w:sz w:val="18"/>
        </w:rPr>
        <w:t>│       ├── Sensor-Data-Explorer.json</w:t>
      </w:r>
    </w:p>
    <w:p>
      <w:r>
        <w:rPr>
          <w:rFonts w:ascii="Courier New" w:hAnsi="Courier New"/>
          <w:sz w:val="18"/>
        </w:rPr>
        <w:t>│       └── esp32.json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node-red/</w:t>
      </w:r>
    </w:p>
    <w:p>
      <w:r>
        <w:rPr>
          <w:rFonts w:ascii="Courier New" w:hAnsi="Courier New"/>
          <w:sz w:val="18"/>
        </w:rPr>
        <w:t>│   ├── flows.json            # Node-RED flow definitions</w:t>
      </w:r>
    </w:p>
    <w:p>
      <w:r>
        <w:rPr>
          <w:rFonts w:ascii="Courier New" w:hAnsi="Courier New"/>
          <w:sz w:val="18"/>
        </w:rPr>
        <w:t>│   ├── settings.js           # Node-RED configuration</w:t>
      </w:r>
    </w:p>
    <w:p>
      <w:r>
        <w:rPr>
          <w:rFonts w:ascii="Courier New" w:hAnsi="Courier New"/>
          <w:sz w:val="18"/>
        </w:rPr>
        <w:t>│   └── nodes/                # Custom Node-RED nodes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python-api/</w:t>
      </w:r>
    </w:p>
    <w:p>
      <w:r>
        <w:rPr>
          <w:rFonts w:ascii="Courier New" w:hAnsi="Courier New"/>
          <w:sz w:val="18"/>
        </w:rPr>
        <w:t>│   ├── app.py                # Flask application entry point</w:t>
      </w:r>
    </w:p>
    <w:p>
      <w:r>
        <w:rPr>
          <w:rFonts w:ascii="Courier New" w:hAnsi="Courier New"/>
          <w:sz w:val="18"/>
        </w:rPr>
        <w:t>│   ├── dpp_simulator.py      # DPP data generation logic</w:t>
      </w:r>
    </w:p>
    <w:p>
      <w:r>
        <w:rPr>
          <w:rFonts w:ascii="Courier New" w:hAnsi="Courier New"/>
          <w:sz w:val="18"/>
        </w:rPr>
        <w:t>│   ├── pdf_service.py        # PDF report generation</w:t>
      </w:r>
    </w:p>
    <w:p>
      <w:r>
        <w:rPr>
          <w:rFonts w:ascii="Courier New" w:hAnsi="Courier New"/>
          <w:sz w:val="18"/>
        </w:rPr>
        <w:t>│   ├── gcode_analyzer.py     # G-code metadata extraction</w:t>
      </w:r>
    </w:p>
    <w:p>
      <w:r>
        <w:rPr>
          <w:rFonts w:ascii="Courier New" w:hAnsi="Courier New"/>
          <w:sz w:val="18"/>
        </w:rPr>
        <w:t>│   └── templates/            # HTML templates for PDF reports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nginx/</w:t>
      </w:r>
    </w:p>
    <w:p>
      <w:r>
        <w:rPr>
          <w:rFonts w:ascii="Courier New" w:hAnsi="Courier New"/>
          <w:sz w:val="18"/>
        </w:rPr>
        <w:t>│   └── conf.d/</w:t>
      </w:r>
    </w:p>
    <w:p>
      <w:r>
        <w:rPr>
          <w:rFonts w:ascii="Courier New" w:hAnsi="Courier New"/>
          <w:sz w:val="18"/>
        </w:rPr>
        <w:t>│       └── default.conf      # Nginx routing configuration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artistic-resources/</w:t>
      </w:r>
    </w:p>
    <w:p>
      <w:r>
        <w:rPr>
          <w:rFonts w:ascii="Courier New" w:hAnsi="Courier New"/>
          <w:sz w:val="18"/>
        </w:rPr>
        <w:t>│   └── plants/               # Energy plant visualization images</w:t>
      </w:r>
    </w:p>
    <w:p>
      <w:r>
        <w:rPr>
          <w:rFonts w:ascii="Courier New" w:hAnsi="Courier New"/>
          <w:sz w:val="18"/>
        </w:rPr>
        <w:t>│       ├── potato/           # 21 growth stages</w:t>
      </w:r>
    </w:p>
    <w:p>
      <w:r>
        <w:rPr>
          <w:rFonts w:ascii="Courier New" w:hAnsi="Courier New"/>
          <w:sz w:val="18"/>
        </w:rPr>
        <w:t>│       ├── corn/             # 8 growth stages</w:t>
      </w:r>
    </w:p>
    <w:p>
      <w:r>
        <w:rPr>
          <w:rFonts w:ascii="Courier New" w:hAnsi="Courier New"/>
          <w:sz w:val="18"/>
        </w:rPr>
        <w:t>│       ├── corn_2/           # 12 growth stages</w:t>
      </w:r>
    </w:p>
    <w:p>
      <w:r>
        <w:rPr>
          <w:rFonts w:ascii="Courier New" w:hAnsi="Courier New"/>
          <w:sz w:val="18"/>
        </w:rPr>
        <w:t>│       └── corn_3/           # 7 growth stages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└── docker-compose.yml        # Complete service orchestration</w:t>
      </w:r>
    </w:p>
    <w:p>
      <w:pPr>
        <w:pStyle w:val="Heading2"/>
      </w:pPr>
      <w:r>
        <w:t>Key Source Files</w:t>
      </w:r>
    </w:p>
    <w:p>
      <w:r>
        <w:t>Database Schema:</w:t>
      </w:r>
    </w:p>
    <w:p>
      <w:pPr>
        <w:pStyle w:val="ListBullet"/>
      </w:pPr>
      <w:r>
        <w:t>backend/db_init/01_schema.sql - Complete table definitions, indexes, and hypertables</w:t>
      </w:r>
    </w:p>
    <w:p>
      <w:r>
        <w:t>Backend API:</w:t>
      </w:r>
    </w:p>
    <w:p>
      <w:pPr>
        <w:pStyle w:val="ListBullet"/>
      </w:pPr>
      <w:r>
        <w:t>python-api/app.py - REST API endpoints</w:t>
      </w:r>
    </w:p>
    <w:p>
      <w:pPr>
        <w:pStyle w:val="ListBullet"/>
      </w:pPr>
      <w:r>
        <w:t>python-api/dpp_simulator.py - Energy plant stage calculation, DPP data aggregation</w:t>
      </w:r>
    </w:p>
    <w:p>
      <w:pPr>
        <w:pStyle w:val="ListBullet"/>
      </w:pPr>
      <w:r>
        <w:t>python-api/pdf_service.py - WeasyPrint PDF generation with plant images</w:t>
      </w:r>
    </w:p>
    <w:p>
      <w:r>
        <w:t>Frontend:</w:t>
      </w:r>
    </w:p>
    <w:p>
      <w:pPr>
        <w:pStyle w:val="ListBullet"/>
      </w:pPr>
      <w:r>
        <w:t>frontend/index.html - Profile selection and main dashboard</w:t>
      </w:r>
    </w:p>
    <w:p>
      <w:pPr>
        <w:pStyle w:val="ListBullet"/>
      </w:pPr>
      <w:r>
        <w:t>frontend/dpp_page.html - Interactive 3D carousel</w:t>
      </w:r>
    </w:p>
    <w:p>
      <w:pPr>
        <w:pStyle w:val="ListBullet"/>
      </w:pPr>
      <w:r>
        <w:t>frontend/analysis/analysis_page.js - Statistical analysis and ML feature importance</w:t>
      </w:r>
    </w:p>
    <w:p>
      <w:r>
        <w:t>Data Pipeline:</w:t>
      </w:r>
    </w:p>
    <w:p>
      <w:pPr>
        <w:pStyle w:val="ListBullet"/>
      </w:pPr>
      <w:r>
        <w:t>node-red/flows.json - Complete data ingestion, transformation, and routing logic</w:t>
      </w:r>
    </w:p>
    <w:p>
      <w:r>
        <w:t>Machine Learning:</w:t>
      </w:r>
    </w:p>
    <w:p>
      <w:pPr>
        <w:pStyle w:val="ListBullet"/>
      </w:pPr>
      <w:r>
        <w:t>backend/train_model.py - Model training pipeline (XGBoost, RandomForest, LightGBM)</w:t>
      </w:r>
    </w:p>
    <w:p>
      <w:pPr>
        <w:pStyle w:val="ListBullet"/>
      </w:pPr>
      <w:r>
        <w:t>backend/prediction_worker_mqtt.py - Real-time energy prediction worker</w:t>
      </w:r>
    </w:p>
    <w:p>
      <w:pPr>
        <w:pStyle w:val="Heading1"/>
      </w:pPr>
      <w:r>
        <w:t>Technical Manuals</w:t>
      </w:r>
    </w:p>
    <w:p>
      <w:pPr>
        <w:pStyle w:val="Heading2"/>
      </w:pPr>
      <w:r>
        <w:t>Installation Manual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Docker Engine: Version 20.10 or higher</w:t>
      </w:r>
    </w:p>
    <w:p>
      <w:pPr>
        <w:pStyle w:val="ListBullet"/>
      </w:pPr>
      <w:r>
        <w:t>Docker Compose: Version 2.0 or higher</w:t>
      </w:r>
    </w:p>
    <w:p>
      <w:pPr>
        <w:pStyle w:val="ListBullet"/>
      </w:pPr>
      <w:r>
        <w:t>System Resources:</w:t>
      </w:r>
    </w:p>
    <w:p>
      <w:pPr>
        <w:pStyle w:val="ListBullet"/>
      </w:pPr>
      <w:r>
        <w:t>RAM: 4GB minimum (8GB recommended)</w:t>
      </w:r>
    </w:p>
    <w:p>
      <w:pPr>
        <w:pStyle w:val="ListBullet"/>
      </w:pPr>
      <w:r>
        <w:t>Storage: 20GB free disk space</w:t>
      </w:r>
    </w:p>
    <w:p>
      <w:pPr>
        <w:pStyle w:val="ListBullet"/>
      </w:pPr>
      <w:r>
        <w:t>OS: Linux (Ubuntu 20.04+), macOS, or Windows with WSL2</w:t>
      </w:r>
    </w:p>
    <w:p>
      <w:pPr>
        <w:pStyle w:val="Heading3"/>
      </w:pPr>
      <w:r>
        <w:t>Installation Steps</w:t>
      </w:r>
    </w:p>
    <w:p>
      <w:r>
        <w:t>1. Clone the Repository</w:t>
      </w:r>
    </w:p>
    <w:p>
      <w:r>
        <w:rPr>
          <w:rFonts w:ascii="Courier New" w:hAnsi="Courier New"/>
          <w:sz w:val="18"/>
        </w:rPr>
        <w:t>git clone https://gitlab.com/lauds/enms-project.git</w:t>
      </w:r>
    </w:p>
    <w:p>
      <w:r>
        <w:rPr>
          <w:rFonts w:ascii="Courier New" w:hAnsi="Courier New"/>
          <w:sz w:val="18"/>
        </w:rPr>
        <w:t>cd enms-project</w:t>
      </w:r>
    </w:p>
    <w:p>
      <w:r>
        <w:t>2. Configure Environment Variables</w:t>
      </w:r>
    </w:p>
    <w:p>
      <w:r>
        <w:t>Create the environment file from the provided template:</w:t>
      </w:r>
    </w:p>
    <w:p>
      <w:r>
        <w:rPr>
          <w:rFonts w:ascii="Courier New" w:hAnsi="Courier New"/>
          <w:sz w:val="18"/>
        </w:rPr>
        <w:t>cp .env.example .env</w:t>
      </w:r>
    </w:p>
    <w:p>
      <w:r>
        <w:t>Edit .env with your preferred text editor and update the following critical variables:</w:t>
      </w:r>
    </w:p>
    <w:p>
      <w:pPr>
        <w:pStyle w:val="ListBullet"/>
      </w:pPr>
      <w:r>
        <w:t>MQTT_PASSWORD - Set a secure password for MQTT broker</w:t>
      </w:r>
    </w:p>
    <w:p>
      <w:pPr>
        <w:pStyle w:val="ListBullet"/>
      </w:pPr>
      <w:r>
        <w:t>NODE_RED_CREDENTIAL_SECRET - Generate a random secret key</w:t>
      </w:r>
    </w:p>
    <w:p>
      <w:pPr>
        <w:pStyle w:val="ListBullet"/>
      </w:pPr>
      <w:r>
        <w:t>POSTGRES_PASSWORD - Set database password (default: enms_pass)</w:t>
      </w:r>
    </w:p>
    <w:p>
      <w:r>
        <w:t>3. Build and Start All Services</w:t>
      </w:r>
    </w:p>
    <w:p>
      <w:r>
        <w:rPr>
          <w:rFonts w:ascii="Courier New" w:hAnsi="Courier New"/>
          <w:sz w:val="18"/>
        </w:rPr>
        <w:t>docker compose up --build -d</w:t>
      </w:r>
    </w:p>
    <w:p>
      <w:r>
        <w:t>This command will:</w:t>
      </w:r>
    </w:p>
    <w:p>
      <w:pPr>
        <w:pStyle w:val="ListBullet"/>
      </w:pPr>
      <w:r>
        <w:t>Download all required Docker images</w:t>
      </w:r>
    </w:p>
    <w:p>
      <w:pPr>
        <w:pStyle w:val="ListBullet"/>
      </w:pPr>
      <w:r>
        <w:t>Build custom images for Node-RED and Python services</w:t>
      </w:r>
    </w:p>
    <w:p>
      <w:pPr>
        <w:pStyle w:val="ListBullet"/>
      </w:pPr>
      <w:r>
        <w:t>Initialize PostgreSQL database with schema and sample data</w:t>
      </w:r>
    </w:p>
    <w:p>
      <w:pPr>
        <w:pStyle w:val="ListBullet"/>
      </w:pPr>
      <w:r>
        <w:t>Configure MQTT broker with authentication</w:t>
      </w:r>
    </w:p>
    <w:p>
      <w:pPr>
        <w:pStyle w:val="ListBullet"/>
      </w:pPr>
      <w:r>
        <w:t>Start all services in detached mode</w:t>
      </w:r>
    </w:p>
    <w:p>
      <w:r>
        <w:t>4. Verify Deployment</w:t>
      </w:r>
    </w:p>
    <w:p>
      <w:r>
        <w:rPr>
          <w:rFonts w:ascii="Courier New" w:hAnsi="Courier New"/>
          <w:sz w:val="18"/>
        </w:rPr>
        <w:t>docker compose ps</w:t>
      </w:r>
    </w:p>
    <w:p>
      <w:r>
        <w:t>All services should show status as "Up" or "running".</w:t>
      </w:r>
    </w:p>
    <w:p>
      <w:r>
        <w:t>5. Access the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URL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Default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http://localhost:8090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/ demo123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Node-RED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http://localhost:1882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(see .env)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/ (see .env)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localhost:5432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enms_user / (see .env)</w:t>
            </w:r>
          </w:p>
        </w:tc>
      </w:tr>
    </w:tbl>
    <w:p/>
    <w:p>
      <w:r>
        <w:t>Estimated Setup Time: 10-15 minutes (depending on internet speed)</w:t>
      </w:r>
    </w:p>
    <w:p>
      <w:pPr>
        <w:pStyle w:val="Heading3"/>
      </w:pPr>
      <w:r>
        <w:t>Post-Installation Configuration</w:t>
      </w:r>
    </w:p>
    <w:p>
      <w:r>
        <w:t>Add Devices: Navigate to Device Management page and add your 3D printers</w:t>
      </w:r>
    </w:p>
    <w:p>
      <w:r>
        <w:t>Import Grafana Dashboards: Dashboards are auto-provisioned on first startup</w:t>
      </w:r>
    </w:p>
    <w:p>
      <w:r>
        <w:t>Configure SimplyPrint Integration: Add your SimplyPrint API credentials in Node-RED settings</w:t>
      </w:r>
    </w:p>
    <w:p>
      <w:pPr>
        <w:pStyle w:val="Heading2"/>
      </w:pPr>
      <w:r>
        <w:t>User Manual</w:t>
      </w:r>
    </w:p>
    <w:p>
      <w:pPr>
        <w:pStyle w:val="Heading3"/>
      </w:pPr>
      <w:r>
        <w:t>System Overview</w:t>
      </w:r>
    </w:p>
    <w:p>
      <w:r>
        <w:t>The Human-Centric EnMS platform provides three distinct user interfaces tailored to different roles:</w:t>
      </w:r>
    </w:p>
    <w:p>
      <w:r>
        <w:t>1. Technical Profile</w:t>
      </w:r>
    </w:p>
    <w:p>
      <w:pPr>
        <w:pStyle w:val="ListBullet"/>
      </w:pPr>
      <w:r>
        <w:t>Purpose: Detailed operational monitoring and analysis</w:t>
      </w:r>
    </w:p>
    <w:p>
      <w:pPr>
        <w:pStyle w:val="ListBullet"/>
      </w:pPr>
      <w:r>
        <w:t>Features:</w:t>
      </w:r>
    </w:p>
    <w:p>
      <w:pPr>
        <w:pStyle w:val="ListBullet"/>
      </w:pPr>
      <w:r>
        <w:t>Real-time printer status dashboard</w:t>
      </w:r>
    </w:p>
    <w:p>
      <w:pPr>
        <w:pStyle w:val="ListBullet"/>
      </w:pPr>
      <w:r>
        <w:t>Energy consumption analytics</w:t>
      </w:r>
    </w:p>
    <w:p>
      <w:pPr>
        <w:pStyle w:val="ListBullet"/>
      </w:pPr>
      <w:r>
        <w:t>Machine performance comparison</w:t>
      </w:r>
    </w:p>
    <w:p>
      <w:pPr>
        <w:pStyle w:val="ListBullet"/>
      </w:pPr>
      <w:r>
        <w:t>Sensor data visualization</w:t>
      </w:r>
    </w:p>
    <w:p>
      <w:pPr>
        <w:pStyle w:val="ListBullet"/>
      </w:pPr>
      <w:r>
        <w:t>Interactive analysis tools</w:t>
      </w:r>
    </w:p>
    <w:p>
      <w:r>
        <w:t>2. Staff Profile</w:t>
      </w:r>
    </w:p>
    <w:p>
      <w:pPr>
        <w:pStyle w:val="ListBullet"/>
      </w:pPr>
      <w:r>
        <w:t>Purpose: Simplified monitoring for operations staff</w:t>
      </w:r>
    </w:p>
    <w:p>
      <w:pPr>
        <w:pStyle w:val="ListBullet"/>
      </w:pPr>
      <w:r>
        <w:t>Features:</w:t>
      </w:r>
    </w:p>
    <w:p>
      <w:pPr>
        <w:pStyle w:val="ListBullet"/>
      </w:pPr>
      <w:r>
        <w:t>Fleet status overview</w:t>
      </w:r>
    </w:p>
    <w:p>
      <w:pPr>
        <w:pStyle w:val="ListBullet"/>
      </w:pPr>
      <w:r>
        <w:t>Active job monitoring</w:t>
      </w:r>
    </w:p>
    <w:p>
      <w:pPr>
        <w:pStyle w:val="ListBullet"/>
      </w:pPr>
      <w:r>
        <w:t>Energy plant visualizations (artistic representation)</w:t>
      </w:r>
    </w:p>
    <w:p>
      <w:pPr>
        <w:pStyle w:val="ListBullet"/>
      </w:pPr>
      <w:r>
        <w:t>Simplified metrics</w:t>
      </w:r>
    </w:p>
    <w:p>
      <w:r>
        <w:t>3. DPP (Digital Product Passport) Profile</w:t>
      </w:r>
    </w:p>
    <w:p>
      <w:pPr>
        <w:pStyle w:val="ListBullet"/>
      </w:pPr>
      <w:r>
        <w:t>Purpose: Product-focused documentation and traceability</w:t>
      </w:r>
    </w:p>
    <w:p>
      <w:pPr>
        <w:pStyle w:val="ListBullet"/>
      </w:pPr>
      <w:r>
        <w:t>Features:</w:t>
      </w:r>
    </w:p>
    <w:p>
      <w:pPr>
        <w:pStyle w:val="ListBullet"/>
      </w:pPr>
      <w:r>
        <w:t>3D carousel of completed jobs</w:t>
      </w:r>
    </w:p>
    <w:p>
      <w:pPr>
        <w:pStyle w:val="ListBullet"/>
      </w:pPr>
      <w:r>
        <w:t>PDF report generation</w:t>
      </w:r>
    </w:p>
    <w:p>
      <w:pPr>
        <w:pStyle w:val="ListBullet"/>
      </w:pPr>
      <w:r>
        <w:t>G-code preview and analysis</w:t>
      </w:r>
    </w:p>
    <w:p>
      <w:pPr>
        <w:pStyle w:val="ListBullet"/>
      </w:pPr>
      <w:r>
        <w:t>Energy footprint per product</w:t>
      </w:r>
    </w:p>
    <w:p>
      <w:pPr>
        <w:pStyle w:val="ListBullet"/>
      </w:pPr>
      <w:r>
        <w:t>Environmental impact visualization</w:t>
      </w:r>
    </w:p>
    <w:p>
      <w:pPr>
        <w:pStyle w:val="Heading3"/>
      </w:pPr>
      <w:r>
        <w:t>Key Features</w:t>
      </w:r>
    </w:p>
    <w:p>
      <w:r>
        <w:t>Energy Plant Visualizations</w:t>
      </w:r>
    </w:p>
    <w:p>
      <w:r>
        <w:t>The system uses an artistic metaphor where energy consumption is visualized as a growing plant:</w:t>
      </w:r>
    </w:p>
    <w:p>
      <w:pPr>
        <w:pStyle w:val="ListBullet"/>
      </w:pPr>
      <w:r>
        <w:t>potato - 21 growth stages (high-energy products)</w:t>
      </w:r>
    </w:p>
    <w:p>
      <w:pPr>
        <w:pStyle w:val="ListBullet"/>
      </w:pPr>
      <w:r>
        <w:t>corn - 8 growth stages (standard products)</w:t>
      </w:r>
    </w:p>
    <w:p>
      <w:pPr>
        <w:pStyle w:val="ListBullet"/>
      </w:pPr>
      <w:r>
        <w:t>corn_2 - 12 growth stages (medium products)</w:t>
      </w:r>
    </w:p>
    <w:p>
      <w:pPr>
        <w:pStyle w:val="ListBullet"/>
      </w:pPr>
      <w:r>
        <w:t>corn_3 - 7 growth stages (small products)</w:t>
      </w:r>
    </w:p>
    <w:p>
      <w:r>
        <w:t>Each stage represents a threshold of energy consumption, making sustainability tangible and engaging.</w:t>
      </w:r>
    </w:p>
    <w:p>
      <w:r>
        <w:t>PDF Report Generation</w:t>
      </w:r>
    </w:p>
    <w:p>
      <w:r>
        <w:t>Users can generate comprehensive reports including:</w:t>
      </w:r>
    </w:p>
    <w:p>
      <w:pPr>
        <w:pStyle w:val="ListBullet"/>
      </w:pPr>
      <w:r>
        <w:t>Job metadata (duration, material, settings)</w:t>
      </w:r>
    </w:p>
    <w:p>
      <w:pPr>
        <w:pStyle w:val="ListBullet"/>
      </w:pPr>
      <w:r>
        <w:t>Energy consumption breakdown</w:t>
      </w:r>
    </w:p>
    <w:p>
      <w:pPr>
        <w:pStyle w:val="ListBullet"/>
      </w:pPr>
      <w:r>
        <w:t>3D G-code preview rendering</w:t>
      </w:r>
    </w:p>
    <w:p>
      <w:pPr>
        <w:pStyle w:val="ListBullet"/>
      </w:pPr>
      <w:r>
        <w:t>Environmental impact metrics</w:t>
      </w:r>
    </w:p>
    <w:p>
      <w:pPr>
        <w:pStyle w:val="ListBullet"/>
      </w:pPr>
      <w:r>
        <w:t>Growth stage visualization</w:t>
      </w:r>
    </w:p>
    <w:p>
      <w:r>
        <w:t>Interactive Analysis</w:t>
      </w:r>
    </w:p>
    <w:p>
      <w:r>
        <w:t>Advanced statistical analysis tools:</w:t>
      </w:r>
    </w:p>
    <w:p>
      <w:pPr>
        <w:pStyle w:val="ListBullet"/>
      </w:pPr>
      <w:r>
        <w:t>Feature importance visualization</w:t>
      </w:r>
    </w:p>
    <w:p>
      <w:pPr>
        <w:pStyle w:val="ListBullet"/>
      </w:pPr>
      <w:r>
        <w:t>Correlation matrices</w:t>
      </w:r>
    </w:p>
    <w:p>
      <w:pPr>
        <w:pStyle w:val="ListBullet"/>
      </w:pPr>
      <w:r>
        <w:t>Energy prediction models</w:t>
      </w:r>
    </w:p>
    <w:p>
      <w:pPr>
        <w:pStyle w:val="ListBullet"/>
      </w:pPr>
      <w:r>
        <w:t>Performance trend analysis</w:t>
      </w:r>
    </w:p>
    <w:p>
      <w:pPr>
        <w:pStyle w:val="Heading2"/>
      </w:pPr>
      <w:r>
        <w:t>Developer Manual</w:t>
      </w:r>
    </w:p>
    <w:p>
      <w:pPr>
        <w:pStyle w:val="Heading3"/>
      </w:pPr>
      <w:r>
        <w:t>System Architecture</w:t>
      </w:r>
    </w:p>
    <w:p>
      <w:r>
        <w:t>The Human-Centric EnMS follows a microservices architecture with the following components:</w:t>
      </w:r>
    </w:p>
    <w:p>
      <w:r>
        <w:t>Data Flow:</w:t>
      </w:r>
    </w:p>
    <w:p>
      <w:r>
        <w:rPr>
          <w:rFonts w:ascii="Courier New" w:hAnsi="Courier New"/>
          <w:sz w:val="18"/>
        </w:rPr>
        <w:t>3D Printers → SimplyPrint API → Node-RED → PostgreSQL (TimescaleDB)</w:t>
      </w:r>
    </w:p>
    <w:p>
      <w:r>
        <w:rPr>
          <w:rFonts w:ascii="Courier New" w:hAnsi="Courier New"/>
          <w:sz w:val="18"/>
        </w:rPr>
        <w:t xml:space="preserve">                                    ↓</w:t>
      </w:r>
    </w:p>
    <w:p>
      <w:r>
        <w:rPr>
          <w:rFonts w:ascii="Courier New" w:hAnsi="Courier New"/>
          <w:sz w:val="18"/>
        </w:rPr>
        <w:t>ESP32 Sensors → MQTT → Node-RED → PostgreSQL</w:t>
      </w:r>
    </w:p>
    <w:p>
      <w:r>
        <w:rPr>
          <w:rFonts w:ascii="Courier New" w:hAnsi="Courier New"/>
          <w:sz w:val="18"/>
        </w:rPr>
        <w:t xml:space="preserve">                                    ↓</w:t>
      </w:r>
    </w:p>
    <w:p>
      <w:r>
        <w:rPr>
          <w:rFonts w:ascii="Courier New" w:hAnsi="Courier New"/>
          <w:sz w:val="18"/>
        </w:rPr>
        <w:t xml:space="preserve">                              Python API ← Frontend (Web Browser)</w:t>
      </w:r>
    </w:p>
    <w:p>
      <w:r>
        <w:rPr>
          <w:rFonts w:ascii="Courier New" w:hAnsi="Courier New"/>
          <w:sz w:val="18"/>
        </w:rPr>
        <w:t xml:space="preserve">                                    ↓</w:t>
      </w:r>
    </w:p>
    <w:p>
      <w:r>
        <w:rPr>
          <w:rFonts w:ascii="Courier New" w:hAnsi="Courier New"/>
          <w:sz w:val="18"/>
        </w:rPr>
        <w:t xml:space="preserve">                                 Grafana</w:t>
      </w:r>
    </w:p>
    <w:p>
      <w:pPr>
        <w:pStyle w:val="Heading3"/>
      </w:pPr>
      <w:r>
        <w:t>API Specifications</w:t>
      </w:r>
    </w:p>
    <w:p>
      <w:r>
        <w:t>Base URL: http://localhost:8090/api</w:t>
      </w:r>
    </w:p>
    <w:p>
      <w:r>
        <w:t>Key Endpoints:</w:t>
      </w:r>
    </w:p>
    <w:p>
      <w:r>
        <w:t>1. GET /dpp_summary</w:t>
      </w:r>
    </w:p>
    <w:p>
      <w:pPr>
        <w:pStyle w:val="ListBullet"/>
      </w:pPr>
      <w:r>
        <w:t>Returns list of all completed print jobs</w:t>
      </w:r>
    </w:p>
    <w:p>
      <w:pPr>
        <w:pStyle w:val="ListBullet"/>
      </w:pPr>
      <w:r>
        <w:t>Response: Array of job objects with metadata</w:t>
      </w:r>
    </w:p>
    <w:p>
      <w:r>
        <w:t>2. GET /dpp_report_data/:job_id</w:t>
      </w:r>
    </w:p>
    <w:p>
      <w:pPr>
        <w:pStyle w:val="ListBullet"/>
      </w:pPr>
      <w:r>
        <w:t>Returns detailed data for specific job</w:t>
      </w:r>
    </w:p>
    <w:p>
      <w:pPr>
        <w:pStyle w:val="ListBullet"/>
      </w:pPr>
      <w:r>
        <w:t>Includes energy metrics, plant visualization stage, G-code preview</w:t>
      </w:r>
    </w:p>
    <w:p>
      <w:r>
        <w:t>3. POST /generate_pdf</w:t>
      </w:r>
    </w:p>
    <w:p>
      <w:pPr>
        <w:pStyle w:val="ListBullet"/>
      </w:pPr>
      <w:r>
        <w:t>Generates PDF report for specified job</w:t>
      </w:r>
    </w:p>
    <w:p>
      <w:pPr>
        <w:pStyle w:val="ListBullet"/>
      </w:pPr>
      <w:r>
        <w:t>Returns PDF file for download</w:t>
      </w:r>
    </w:p>
    <w:p>
      <w:r>
        <w:t>4. GET /devices</w:t>
      </w:r>
    </w:p>
    <w:p>
      <w:pPr>
        <w:pStyle w:val="ListBullet"/>
      </w:pPr>
      <w:r>
        <w:t>Returns list of all registered devices</w:t>
      </w:r>
    </w:p>
    <w:p>
      <w:pPr>
        <w:pStyle w:val="ListBullet"/>
      </w:pPr>
      <w:r>
        <w:t>Includes device status and configuration</w:t>
      </w:r>
    </w:p>
    <w:p>
      <w:r>
        <w:t>5. POST /devices</w:t>
      </w:r>
    </w:p>
    <w:p>
      <w:pPr>
        <w:pStyle w:val="ListBullet"/>
      </w:pPr>
      <w:r>
        <w:t>Registers new device</w:t>
      </w:r>
    </w:p>
    <w:p>
      <w:pPr>
        <w:pStyle w:val="ListBullet"/>
      </w:pPr>
      <w:r>
        <w:t>Request body: device_id, model, friendly_name, etc.</w:t>
      </w:r>
    </w:p>
    <w:p>
      <w:r>
        <w:t>Authentication: Session-based authentication with username/password</w:t>
      </w:r>
    </w:p>
    <w:p>
      <w:pPr>
        <w:pStyle w:val="Heading3"/>
      </w:pPr>
      <w:r>
        <w:t>Database Schema</w:t>
      </w:r>
    </w:p>
    <w:p>
      <w:r>
        <w:t>Core Tables:</w:t>
      </w:r>
    </w:p>
    <w:p>
      <w:r>
        <w:t>1. devices - Printer fleet registry</w:t>
      </w:r>
    </w:p>
    <w:p>
      <w:pPr>
        <w:pStyle w:val="ListBullet"/>
      </w:pPr>
      <w:r>
        <w:t>device_id (PK) - Unique printer identifier</w:t>
      </w:r>
    </w:p>
    <w:p>
      <w:pPr>
        <w:pStyle w:val="ListBullet"/>
      </w:pPr>
      <w:r>
        <w:t>device_model - Printer model</w:t>
      </w:r>
    </w:p>
    <w:p>
      <w:pPr>
        <w:pStyle w:val="ListBullet"/>
      </w:pPr>
      <w:r>
        <w:t>friendly_name - Display name</w:t>
      </w:r>
    </w:p>
    <w:p>
      <w:pPr>
        <w:pStyle w:val="ListBullet"/>
      </w:pPr>
      <w:r>
        <w:t>simplyprint_id - SimplyPrint integration ID</w:t>
      </w:r>
    </w:p>
    <w:p>
      <w:pPr>
        <w:pStyle w:val="ListBullet"/>
      </w:pPr>
      <w:r>
        <w:t>location - Physical location</w:t>
      </w:r>
    </w:p>
    <w:p>
      <w:r>
        <w:t>2. print_jobs - Completed print job records</w:t>
      </w:r>
    </w:p>
    <w:p>
      <w:pPr>
        <w:pStyle w:val="ListBullet"/>
      </w:pPr>
      <w:r>
        <w:t>job_id (PK) - Auto-incrementing job ID</w:t>
      </w:r>
    </w:p>
    <w:p>
      <w:pPr>
        <w:pStyle w:val="ListBullet"/>
      </w:pPr>
      <w:r>
        <w:t>device_id (FK) - References devices</w:t>
      </w:r>
    </w:p>
    <w:p>
      <w:pPr>
        <w:pStyle w:val="ListBullet"/>
      </w:pPr>
      <w:r>
        <w:t>start_time, end_time - Job duration</w:t>
      </w:r>
    </w:p>
    <w:p>
      <w:pPr>
        <w:pStyle w:val="ListBullet"/>
      </w:pPr>
      <w:r>
        <w:t>energy_kwh - Total energy consumed</w:t>
      </w:r>
    </w:p>
    <w:p>
      <w:pPr>
        <w:pStyle w:val="ListBullet"/>
      </w:pPr>
      <w:r>
        <w:t>material_used_grams - Filament weight</w:t>
      </w:r>
    </w:p>
    <w:p>
      <w:r>
        <w:t>3. energy_readings (Hypertable) - Time-series energy data</w:t>
      </w:r>
    </w:p>
    <w:p>
      <w:pPr>
        <w:pStyle w:val="ListBullet"/>
      </w:pPr>
      <w:r>
        <w:t>time - Timestamp (indexed by TimescaleDB)</w:t>
      </w:r>
    </w:p>
    <w:p>
      <w:pPr>
        <w:pStyle w:val="ListBullet"/>
      </w:pPr>
      <w:r>
        <w:t>device_id (FK) - References devices</w:t>
      </w:r>
    </w:p>
    <w:p>
      <w:pPr>
        <w:pStyle w:val="ListBullet"/>
      </w:pPr>
      <w:r>
        <w:t>power_w - Instantaneous power reading</w:t>
      </w:r>
    </w:p>
    <w:p>
      <w:pPr>
        <w:pStyle w:val="ListBullet"/>
      </w:pPr>
      <w:r>
        <w:t>cumulative_kwh - Running total</w:t>
      </w:r>
    </w:p>
    <w:p>
      <w:r>
        <w:t>4. sensor_data (Hypertable) - ESP32 sensor readings</w:t>
      </w:r>
    </w:p>
    <w:p>
      <w:pPr>
        <w:pStyle w:val="ListBullet"/>
      </w:pPr>
      <w:r>
        <w:t>time - Timestamp</w:t>
      </w:r>
    </w:p>
    <w:p>
      <w:pPr>
        <w:pStyle w:val="ListBullet"/>
      </w:pPr>
      <w:r>
        <w:t>device_id (FK)</w:t>
      </w:r>
    </w:p>
    <w:p>
      <w:pPr>
        <w:pStyle w:val="ListBullet"/>
      </w:pPr>
      <w:r>
        <w:t>accel_x, accel_y, accel_z - Accelerometer data</w:t>
      </w:r>
    </w:p>
    <w:p>
      <w:pPr>
        <w:pStyle w:val="ListBullet"/>
      </w:pPr>
      <w:r>
        <w:t>gyro_x, gyro_y, gyro_z - Gyroscope data</w:t>
      </w:r>
    </w:p>
    <w:p>
      <w:pPr>
        <w:pStyle w:val="ListBullet"/>
      </w:pPr>
      <w:r>
        <w:t>temperature, humidity - Environmental sensors</w:t>
      </w:r>
    </w:p>
    <w:p>
      <w:pPr>
        <w:pStyle w:val="Heading3"/>
      </w:pPr>
      <w:r>
        <w:t>MQTT Topics</w:t>
      </w:r>
    </w:p>
    <w:p>
      <w:r>
        <w:t>Published by ESP32 Sensors:</w:t>
      </w:r>
    </w:p>
    <w:p>
      <w:pPr>
        <w:pStyle w:val="ListBullet"/>
      </w:pPr>
      <w:r>
        <w:t>enms/sensor/&lt;device_id&gt;/accel - Accelerometer data (JSON)</w:t>
      </w:r>
    </w:p>
    <w:p>
      <w:pPr>
        <w:pStyle w:val="ListBullet"/>
      </w:pPr>
      <w:r>
        <w:t>enms/sensor/&lt;device_id&gt;/gyro - Gyroscope data (JSON)</w:t>
      </w:r>
    </w:p>
    <w:p>
      <w:pPr>
        <w:pStyle w:val="ListBullet"/>
      </w:pPr>
      <w:r>
        <w:t>enms/sensor/&lt;device_id&gt;/ambient - DHT22 temperature/humidity</w:t>
      </w:r>
    </w:p>
    <w:p>
      <w:pPr>
        <w:pStyle w:val="ListBullet"/>
      </w:pPr>
      <w:r>
        <w:t>enms/sensor/&lt;device_id&gt;/thermocouple - MAX6675 temperature</w:t>
      </w:r>
    </w:p>
    <w:p>
      <w:r>
        <w:t>Message Format Example: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"device_id": "ender3_01",</w:t>
      </w:r>
    </w:p>
    <w:p>
      <w:r>
        <w:rPr>
          <w:rFonts w:ascii="Courier New" w:hAnsi="Courier New"/>
          <w:sz w:val="18"/>
        </w:rPr>
        <w:t xml:space="preserve">  "timestamp": "2025-12-09T10:30:00Z",</w:t>
      </w:r>
    </w:p>
    <w:p>
      <w:r>
        <w:rPr>
          <w:rFonts w:ascii="Courier New" w:hAnsi="Courier New"/>
          <w:sz w:val="18"/>
        </w:rPr>
        <w:t xml:space="preserve">  "accel_x": 0.12,</w:t>
      </w:r>
    </w:p>
    <w:p>
      <w:r>
        <w:rPr>
          <w:rFonts w:ascii="Courier New" w:hAnsi="Courier New"/>
          <w:sz w:val="18"/>
        </w:rPr>
        <w:t xml:space="preserve">  "accel_y": -0.05,</w:t>
      </w:r>
    </w:p>
    <w:p>
      <w:r>
        <w:rPr>
          <w:rFonts w:ascii="Courier New" w:hAnsi="Courier New"/>
          <w:sz w:val="18"/>
        </w:rPr>
        <w:t xml:space="preserve">  "accel_z": 9.81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Machine Learning Models</w:t>
      </w:r>
    </w:p>
    <w:p>
      <w:r>
        <w:t>Training Pipeline:</w:t>
      </w:r>
    </w:p>
    <w:p>
      <w:r>
        <w:t>1. Data extraction from TimescaleDB</w:t>
      </w:r>
    </w:p>
    <w:p>
      <w:r>
        <w:t>2. Feature engineering (rolling averages, variance, time-based features)</w:t>
      </w:r>
    </w:p>
    <w:p>
      <w:r>
        <w:t>3. Model training with cross-validation</w:t>
      </w:r>
    </w:p>
    <w:p>
      <w:r>
        <w:t>4. Model selection (XGBoost, RandomForest, LightGBM)</w:t>
      </w:r>
    </w:p>
    <w:p>
      <w:r>
        <w:t>5. Serialization with joblib</w:t>
      </w:r>
    </w:p>
    <w:p>
      <w:r>
        <w:t>Features Used:</w:t>
      </w:r>
    </w:p>
    <w:p>
      <w:pPr>
        <w:pStyle w:val="ListBullet"/>
      </w:pPr>
      <w:r>
        <w:t>Print duration</w:t>
      </w:r>
    </w:p>
    <w:p>
      <w:pPr>
        <w:pStyle w:val="ListBullet"/>
      </w:pPr>
      <w:r>
        <w:t>Layer height</w:t>
      </w:r>
    </w:p>
    <w:p>
      <w:pPr>
        <w:pStyle w:val="ListBullet"/>
      </w:pPr>
      <w:r>
        <w:t>Infill percentage</w:t>
      </w:r>
    </w:p>
    <w:p>
      <w:pPr>
        <w:pStyle w:val="ListBullet"/>
      </w:pPr>
      <w:r>
        <w:t>Print temperature</w:t>
      </w:r>
    </w:p>
    <w:p>
      <w:pPr>
        <w:pStyle w:val="ListBullet"/>
      </w:pPr>
      <w:r>
        <w:t>Print speed</w:t>
      </w:r>
    </w:p>
    <w:p>
      <w:pPr>
        <w:pStyle w:val="ListBullet"/>
      </w:pPr>
      <w:r>
        <w:t>Material type</w:t>
      </w:r>
    </w:p>
    <w:p>
      <w:pPr>
        <w:pStyle w:val="ListBullet"/>
      </w:pPr>
      <w:r>
        <w:t>Bed temperature</w:t>
      </w:r>
    </w:p>
    <w:p>
      <w:r>
        <w:t>Target Variable: energy_kwh (total energy consumption)</w:t>
      </w:r>
    </w:p>
    <w:p>
      <w:pPr>
        <w:pStyle w:val="Heading2"/>
      </w:pPr>
      <w:r>
        <w:t>Hardware Integration Manual</w:t>
      </w:r>
    </w:p>
    <w:p>
      <w:pPr>
        <w:pStyle w:val="Heading3"/>
      </w:pPr>
      <w:r>
        <w:t>ESP32 Sensor Hub Setup</w:t>
      </w:r>
    </w:p>
    <w:p>
      <w:r>
        <w:t>Required Hardware:</w:t>
      </w:r>
    </w:p>
    <w:p>
      <w:pPr>
        <w:pStyle w:val="ListBullet"/>
      </w:pPr>
      <w:r>
        <w:t>ESP32 development board (ESPDuino-32 recommended)</w:t>
      </w:r>
    </w:p>
    <w:p>
      <w:pPr>
        <w:pStyle w:val="ListBullet"/>
      </w:pPr>
      <w:r>
        <w:t>MPU6050 6-axis IMU module</w:t>
      </w:r>
    </w:p>
    <w:p>
      <w:pPr>
        <w:pStyle w:val="ListBullet"/>
      </w:pPr>
      <w:r>
        <w:t>MAX6675 thermocouple amplifier</w:t>
      </w:r>
    </w:p>
    <w:p>
      <w:pPr>
        <w:pStyle w:val="ListBullet"/>
      </w:pPr>
      <w:r>
        <w:t>K-type thermocouple probe</w:t>
      </w:r>
    </w:p>
    <w:p>
      <w:pPr>
        <w:pStyle w:val="ListBullet"/>
      </w:pPr>
      <w:r>
        <w:t>DHT22 temperature/humidity sensor</w:t>
      </w:r>
    </w:p>
    <w:p>
      <w:pPr>
        <w:pStyle w:val="ListBullet"/>
      </w:pPr>
      <w:r>
        <w:t>Breadboard and jumper wires</w:t>
      </w:r>
    </w:p>
    <w:p>
      <w:pPr>
        <w:pStyle w:val="ListBullet"/>
      </w:pPr>
      <w:r>
        <w:t>5V USB power adapter</w:t>
      </w:r>
    </w:p>
    <w:p>
      <w:r>
        <w:t>Wiring Diagram:</w:t>
      </w:r>
    </w:p>
    <w:p>
      <w:r>
        <w:t>MPU6050 (I2C):</w:t>
      </w:r>
    </w:p>
    <w:p>
      <w:pPr>
        <w:pStyle w:val="ListBullet"/>
      </w:pPr>
      <w:r>
        <w:t>VCC → ESP32 3.3V</w:t>
      </w:r>
    </w:p>
    <w:p>
      <w:pPr>
        <w:pStyle w:val="ListBullet"/>
      </w:pPr>
      <w:r>
        <w:t>GND → ESP32 GND</w:t>
      </w:r>
    </w:p>
    <w:p>
      <w:pPr>
        <w:pStyle w:val="ListBullet"/>
      </w:pPr>
      <w:r>
        <w:t>SCL → ESP32 GPIO 22</w:t>
      </w:r>
    </w:p>
    <w:p>
      <w:pPr>
        <w:pStyle w:val="ListBullet"/>
      </w:pPr>
      <w:r>
        <w:t>SDA → ESP32 GPIO 21</w:t>
      </w:r>
    </w:p>
    <w:p>
      <w:r>
        <w:t>MAX6675 (SPI):</w:t>
      </w:r>
    </w:p>
    <w:p>
      <w:pPr>
        <w:pStyle w:val="ListBullet"/>
      </w:pPr>
      <w:r>
        <w:t>VCC → ESP32 3.3V</w:t>
      </w:r>
    </w:p>
    <w:p>
      <w:pPr>
        <w:pStyle w:val="ListBullet"/>
      </w:pPr>
      <w:r>
        <w:t>GND → ESP32 GND</w:t>
      </w:r>
    </w:p>
    <w:p>
      <w:pPr>
        <w:pStyle w:val="ListBullet"/>
      </w:pPr>
      <w:r>
        <w:t>SCK → ESP32 GPIO 18</w:t>
      </w:r>
    </w:p>
    <w:p>
      <w:pPr>
        <w:pStyle w:val="ListBullet"/>
      </w:pPr>
      <w:r>
        <w:t>CS → ESP32 GPIO 5</w:t>
      </w:r>
    </w:p>
    <w:p>
      <w:pPr>
        <w:pStyle w:val="ListBullet"/>
      </w:pPr>
      <w:r>
        <w:t>SO → ESP32 GPIO 19</w:t>
      </w:r>
    </w:p>
    <w:p>
      <w:r>
        <w:t>DHT22:</w:t>
      </w:r>
    </w:p>
    <w:p>
      <w:pPr>
        <w:pStyle w:val="ListBullet"/>
      </w:pPr>
      <w:r>
        <w:t>VCC → ESP32 3.3V</w:t>
      </w:r>
    </w:p>
    <w:p>
      <w:pPr>
        <w:pStyle w:val="ListBullet"/>
      </w:pPr>
      <w:r>
        <w:t>GND → ESP32 GND</w:t>
      </w:r>
    </w:p>
    <w:p>
      <w:pPr>
        <w:pStyle w:val="ListBullet"/>
      </w:pPr>
      <w:r>
        <w:t>DATA → ESP32 GPIO 4</w:t>
      </w:r>
    </w:p>
    <w:p>
      <w:r>
        <w:t>Firmware Configuration:</w:t>
      </w:r>
    </w:p>
    <w:p>
      <w:r>
        <w:t>Edit the Arduino sketch with your WiFi and MQTT credentials:</w:t>
      </w:r>
    </w:p>
    <w:p>
      <w:r>
        <w:rPr>
          <w:rFonts w:ascii="Courier New" w:hAnsi="Courier New"/>
          <w:sz w:val="18"/>
        </w:rPr>
        <w:t>const char* ssid = "Your_WiFi_SSID";</w:t>
      </w:r>
    </w:p>
    <w:p>
      <w:r>
        <w:rPr>
          <w:rFonts w:ascii="Courier New" w:hAnsi="Courier New"/>
          <w:sz w:val="18"/>
        </w:rPr>
        <w:t>const char* password = "Your_WiFi_Password";</w:t>
      </w:r>
    </w:p>
    <w:p>
      <w:r>
        <w:rPr>
          <w:rFonts w:ascii="Courier New" w:hAnsi="Courier New"/>
          <w:sz w:val="18"/>
        </w:rPr>
        <w:t>const char* mqtt_server = "your_mqtt_broker_ip";</w:t>
      </w:r>
    </w:p>
    <w:p>
      <w:r>
        <w:rPr>
          <w:rFonts w:ascii="Courier New" w:hAnsi="Courier New"/>
          <w:sz w:val="18"/>
        </w:rPr>
        <w:t>const char* mqtt_user = "enms_mqtt_user";</w:t>
      </w:r>
    </w:p>
    <w:p>
      <w:r>
        <w:rPr>
          <w:rFonts w:ascii="Courier New" w:hAnsi="Courier New"/>
          <w:sz w:val="18"/>
        </w:rPr>
        <w:t>const char* mqtt_pass = "your_mqtt_password";</w:t>
      </w:r>
    </w:p>
    <w:p>
      <w:r>
        <w:t>Upload Firmware:</w:t>
      </w:r>
    </w:p>
    <w:p>
      <w:r>
        <w:t>1. Install Arduino IDE</w:t>
      </w:r>
    </w:p>
    <w:p>
      <w:r>
        <w:t>2. Add ESP32 board support (ESP32 Board Manager URL)</w:t>
      </w:r>
    </w:p>
    <w:p>
      <w:r>
        <w:t>3. Install libraries: MPU6050, MAX6675, DHT, PubSubClient</w:t>
      </w:r>
    </w:p>
    <w:p>
      <w:r>
        <w:t>4. Compile and upload sketch to ESP32</w:t>
      </w:r>
    </w:p>
    <w:p>
      <w:r>
        <w:t>5. Open Serial Monitor to verify connection</w:t>
      </w:r>
    </w:p>
    <w:p>
      <w:r>
        <w:t>Troubleshooting:</w:t>
      </w:r>
    </w:p>
    <w:p>
      <w:pPr>
        <w:pStyle w:val="ListBullet"/>
      </w:pPr>
      <w:r>
        <w:t>WiFi not connecting: Verify SSID/password, check 2.4GHz band</w:t>
      </w:r>
    </w:p>
    <w:p>
      <w:pPr>
        <w:pStyle w:val="ListBullet"/>
      </w:pPr>
      <w:r>
        <w:t>MQTT publish fails: Confirm broker IP, check firewall rules</w:t>
      </w:r>
    </w:p>
    <w:p>
      <w:pPr>
        <w:pStyle w:val="ListBullet"/>
      </w:pPr>
      <w:r>
        <w:t>Sensor not detected: Verify wiring, check I2C address with scanner</w:t>
      </w:r>
    </w:p>
    <w:p>
      <w:pPr>
        <w:pStyle w:val="ListBullet"/>
      </w:pPr>
      <w:r>
        <w:t>MAX6675 reads 0: Ensure thermocouple polarity is correct</w:t>
      </w:r>
    </w:p>
    <w:p>
      <w:pPr>
        <w:pStyle w:val="Heading1"/>
      </w:pPr>
      <w:r>
        <w:t>Software Code Documentation</w:t>
      </w:r>
    </w:p>
    <w:p>
      <w:pPr>
        <w:pStyle w:val="Heading2"/>
      </w:pPr>
      <w:r>
        <w:t>Docker Compose Configuration</w:t>
      </w:r>
    </w:p>
    <w:p>
      <w:r>
        <w:t>The complete system orchestration is defined in docker-compose.yml:</w:t>
      </w:r>
    </w:p>
    <w:p>
      <w:r>
        <w:rPr>
          <w:rFonts w:ascii="Courier New" w:hAnsi="Courier New"/>
          <w:sz w:val="18"/>
        </w:rPr>
        <w:t>services:</w:t>
      </w:r>
    </w:p>
    <w:p>
      <w:r>
        <w:rPr>
          <w:rFonts w:ascii="Courier New" w:hAnsi="Courier New"/>
          <w:sz w:val="18"/>
        </w:rPr>
        <w:t xml:space="preserve">  postgres:</w:t>
      </w:r>
    </w:p>
    <w:p>
      <w:r>
        <w:rPr>
          <w:rFonts w:ascii="Courier New" w:hAnsi="Courier New"/>
          <w:sz w:val="18"/>
        </w:rPr>
        <w:t xml:space="preserve">    image: timescale/timescaledb:latest-pg16</w:t>
      </w:r>
    </w:p>
    <w:p>
      <w:r>
        <w:rPr>
          <w:rFonts w:ascii="Courier New" w:hAnsi="Courier New"/>
          <w:sz w:val="18"/>
        </w:rPr>
        <w:t xml:space="preserve">    container_name: enms_postgres</w:t>
      </w:r>
    </w:p>
    <w:p>
      <w:r>
        <w:rPr>
          <w:rFonts w:ascii="Courier New" w:hAnsi="Courier New"/>
          <w:sz w:val="18"/>
        </w:rPr>
        <w:t xml:space="preserve">    restart: unless-stopped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- POSTGRES_DB=${POSTGRES_DB}</w:t>
      </w:r>
    </w:p>
    <w:p>
      <w:r>
        <w:rPr>
          <w:rFonts w:ascii="Courier New" w:hAnsi="Courier New"/>
          <w:sz w:val="18"/>
        </w:rPr>
        <w:t xml:space="preserve">      - POSTGRES_USER=${POSTGRES_USER}</w:t>
      </w:r>
    </w:p>
    <w:p>
      <w:r>
        <w:rPr>
          <w:rFonts w:ascii="Courier New" w:hAnsi="Courier New"/>
          <w:sz w:val="18"/>
        </w:rPr>
        <w:t xml:space="preserve">      - POSTGRES_PASSWORD=${POSTGRES_PASSWORD}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postgres_data:/var/lib/postgresql/data</w:t>
      </w:r>
    </w:p>
    <w:p>
      <w:r>
        <w:rPr>
          <w:rFonts w:ascii="Courier New" w:hAnsi="Courier New"/>
          <w:sz w:val="18"/>
        </w:rPr>
        <w:t xml:space="preserve">      - ./backend/db_init:/docker-entrypoint-initdb.d</w:t>
      </w:r>
    </w:p>
    <w:p>
      <w:r>
        <w:rPr>
          <w:rFonts w:ascii="Courier New" w:hAnsi="Courier New"/>
          <w:sz w:val="18"/>
        </w:rPr>
        <w:t xml:space="preserve">    ports:</w:t>
      </w:r>
    </w:p>
    <w:p>
      <w:r>
        <w:rPr>
          <w:rFonts w:ascii="Courier New" w:hAnsi="Courier New"/>
          <w:sz w:val="18"/>
        </w:rPr>
        <w:t xml:space="preserve">      - "${POSTGRES_PORT}:5432"</w:t>
      </w:r>
    </w:p>
    <w:p>
      <w:r>
        <w:rPr>
          <w:rFonts w:ascii="Courier New" w:hAnsi="Courier New"/>
          <w:sz w:val="18"/>
        </w:rPr>
        <w:t xml:space="preserve">    healthcheck:</w:t>
      </w:r>
    </w:p>
    <w:p>
      <w:r>
        <w:rPr>
          <w:rFonts w:ascii="Courier New" w:hAnsi="Courier New"/>
          <w:sz w:val="18"/>
        </w:rPr>
        <w:t xml:space="preserve">      test: ["CMD-SHELL", "pg_isready -U ${POSTGRES_USER} -d ${POSTGRES_DB}"]</w:t>
      </w:r>
    </w:p>
    <w:p>
      <w:r>
        <w:rPr>
          <w:rFonts w:ascii="Courier New" w:hAnsi="Courier New"/>
          <w:sz w:val="18"/>
        </w:rPr>
        <w:t xml:space="preserve">      interval: 10s</w:t>
      </w:r>
    </w:p>
    <w:p>
      <w:r>
        <w:rPr>
          <w:rFonts w:ascii="Courier New" w:hAnsi="Courier New"/>
          <w:sz w:val="18"/>
        </w:rPr>
        <w:t xml:space="preserve">      timeout: 5s</w:t>
      </w:r>
    </w:p>
    <w:p>
      <w:r>
        <w:rPr>
          <w:rFonts w:ascii="Courier New" w:hAnsi="Courier New"/>
          <w:sz w:val="18"/>
        </w:rPr>
        <w:t xml:space="preserve">      retries: 5</w:t>
      </w:r>
    </w:p>
    <w:p/>
    <w:p>
      <w:r>
        <w:rPr>
          <w:rFonts w:ascii="Courier New" w:hAnsi="Courier New"/>
          <w:sz w:val="18"/>
        </w:rPr>
        <w:t xml:space="preserve">  mosquitto:</w:t>
      </w:r>
    </w:p>
    <w:p>
      <w:r>
        <w:rPr>
          <w:rFonts w:ascii="Courier New" w:hAnsi="Courier New"/>
          <w:sz w:val="18"/>
        </w:rPr>
        <w:t xml:space="preserve">    image: eclipse-mosquitto:2</w:t>
      </w:r>
    </w:p>
    <w:p>
      <w:r>
        <w:rPr>
          <w:rFonts w:ascii="Courier New" w:hAnsi="Courier New"/>
          <w:sz w:val="18"/>
        </w:rPr>
        <w:t xml:space="preserve">    container_name: enms_mosquitto</w:t>
      </w:r>
    </w:p>
    <w:p>
      <w:r>
        <w:rPr>
          <w:rFonts w:ascii="Courier New" w:hAnsi="Courier New"/>
          <w:sz w:val="18"/>
        </w:rPr>
        <w:t xml:space="preserve">    restart: unless-stopped</w:t>
      </w:r>
    </w:p>
    <w:p>
      <w:r>
        <w:rPr>
          <w:rFonts w:ascii="Courier New" w:hAnsi="Courier New"/>
          <w:sz w:val="18"/>
        </w:rPr>
        <w:t xml:space="preserve">    ports:</w:t>
      </w:r>
    </w:p>
    <w:p>
      <w:r>
        <w:rPr>
          <w:rFonts w:ascii="Courier New" w:hAnsi="Courier New"/>
          <w:sz w:val="18"/>
        </w:rPr>
        <w:t xml:space="preserve">      - "1884:1883"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mosquitto_config:/mosquitto/config</w:t>
      </w:r>
    </w:p>
    <w:p>
      <w:r>
        <w:rPr>
          <w:rFonts w:ascii="Courier New" w:hAnsi="Courier New"/>
          <w:sz w:val="18"/>
        </w:rPr>
        <w:t xml:space="preserve">      - mosquitto_data:/mosquitto/data</w:t>
      </w:r>
    </w:p>
    <w:p/>
    <w:p>
      <w:r>
        <w:rPr>
          <w:rFonts w:ascii="Courier New" w:hAnsi="Courier New"/>
          <w:sz w:val="18"/>
        </w:rPr>
        <w:t xml:space="preserve">  nodered:</w:t>
      </w:r>
    </w:p>
    <w:p>
      <w:r>
        <w:rPr>
          <w:rFonts w:ascii="Courier New" w:hAnsi="Courier New"/>
          <w:sz w:val="18"/>
        </w:rPr>
        <w:t xml:space="preserve">    build:</w:t>
      </w:r>
    </w:p>
    <w:p>
      <w:r>
        <w:rPr>
          <w:rFonts w:ascii="Courier New" w:hAnsi="Courier New"/>
          <w:sz w:val="18"/>
        </w:rPr>
        <w:t xml:space="preserve">      context: .</w:t>
      </w:r>
    </w:p>
    <w:p>
      <w:r>
        <w:rPr>
          <w:rFonts w:ascii="Courier New" w:hAnsi="Courier New"/>
          <w:sz w:val="18"/>
        </w:rPr>
        <w:t xml:space="preserve">      dockerfile: ./node-red/Dockerfile</w:t>
      </w:r>
    </w:p>
    <w:p>
      <w:r>
        <w:rPr>
          <w:rFonts w:ascii="Courier New" w:hAnsi="Courier New"/>
          <w:sz w:val="18"/>
        </w:rPr>
        <w:t xml:space="preserve">    container_name: enms_nodered</w:t>
      </w:r>
    </w:p>
    <w:p>
      <w:r>
        <w:rPr>
          <w:rFonts w:ascii="Courier New" w:hAnsi="Courier New"/>
          <w:sz w:val="18"/>
        </w:rPr>
        <w:t xml:space="preserve">    restart: unless-stopped</w:t>
      </w:r>
    </w:p>
    <w:p>
      <w:r>
        <w:rPr>
          <w:rFonts w:ascii="Courier New" w:hAnsi="Courier New"/>
          <w:sz w:val="18"/>
        </w:rPr>
        <w:t xml:space="preserve">    ports:</w:t>
      </w:r>
    </w:p>
    <w:p>
      <w:r>
        <w:rPr>
          <w:rFonts w:ascii="Courier New" w:hAnsi="Courier New"/>
          <w:sz w:val="18"/>
        </w:rPr>
        <w:t xml:space="preserve">      - "1882:1880"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./node-red:/data</w:t>
      </w:r>
    </w:p>
    <w:p>
      <w:r>
        <w:rPr>
          <w:rFonts w:ascii="Courier New" w:hAnsi="Courier New"/>
          <w:sz w:val="18"/>
        </w:rPr>
        <w:t xml:space="preserve">      - ./backend/models:/models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- POSTGRES_DB=${POSTGRES_DB}</w:t>
      </w:r>
    </w:p>
    <w:p>
      <w:r>
        <w:rPr>
          <w:rFonts w:ascii="Courier New" w:hAnsi="Courier New"/>
          <w:sz w:val="18"/>
        </w:rPr>
        <w:t xml:space="preserve">      - POSTGRES_USER=${POSTGRES_USER}</w:t>
      </w:r>
    </w:p>
    <w:p>
      <w:r>
        <w:rPr>
          <w:rFonts w:ascii="Courier New" w:hAnsi="Courier New"/>
          <w:sz w:val="18"/>
        </w:rPr>
        <w:t xml:space="preserve">      - POSTGRES_PASSWORD=${POSTGRES_PASSWORD}</w:t>
      </w:r>
    </w:p>
    <w:p>
      <w:r>
        <w:rPr>
          <w:rFonts w:ascii="Courier New" w:hAnsi="Courier New"/>
          <w:sz w:val="18"/>
        </w:rPr>
        <w:t xml:space="preserve">      - MQTT_BROKER_HOST=${MQTT_BROKER_HOST}</w:t>
      </w:r>
    </w:p>
    <w:p>
      <w:r>
        <w:rPr>
          <w:rFonts w:ascii="Courier New" w:hAnsi="Courier New"/>
          <w:sz w:val="18"/>
        </w:rPr>
        <w:t xml:space="preserve">      - MQTT_USERNAME=${MQTT_USERNAME}</w:t>
      </w:r>
    </w:p>
    <w:p>
      <w:r>
        <w:rPr>
          <w:rFonts w:ascii="Courier New" w:hAnsi="Courier New"/>
          <w:sz w:val="18"/>
        </w:rPr>
        <w:t xml:space="preserve">      - MQTT_PASSWORD=${MQTT_PASSWORD}</w:t>
      </w:r>
    </w:p>
    <w:p>
      <w:r>
        <w:rPr>
          <w:rFonts w:ascii="Courier New" w:hAnsi="Courier New"/>
          <w:sz w:val="18"/>
        </w:rPr>
        <w:t xml:space="preserve">    depends_on:</w:t>
      </w:r>
    </w:p>
    <w:p>
      <w:r>
        <w:rPr>
          <w:rFonts w:ascii="Courier New" w:hAnsi="Courier New"/>
          <w:sz w:val="18"/>
        </w:rPr>
        <w:t xml:space="preserve">      - postgres</w:t>
      </w:r>
    </w:p>
    <w:p>
      <w:r>
        <w:rPr>
          <w:rFonts w:ascii="Courier New" w:hAnsi="Courier New"/>
          <w:sz w:val="18"/>
        </w:rPr>
        <w:t xml:space="preserve">      - mosquitto</w:t>
      </w:r>
    </w:p>
    <w:p/>
    <w:p>
      <w:r>
        <w:rPr>
          <w:rFonts w:ascii="Courier New" w:hAnsi="Courier New"/>
          <w:sz w:val="18"/>
        </w:rPr>
        <w:t xml:space="preserve">  python-api:</w:t>
      </w:r>
    </w:p>
    <w:p>
      <w:r>
        <w:rPr>
          <w:rFonts w:ascii="Courier New" w:hAnsi="Courier New"/>
          <w:sz w:val="18"/>
        </w:rPr>
        <w:t xml:space="preserve">    build:</w:t>
      </w:r>
    </w:p>
    <w:p>
      <w:r>
        <w:rPr>
          <w:rFonts w:ascii="Courier New" w:hAnsi="Courier New"/>
          <w:sz w:val="18"/>
        </w:rPr>
        <w:t xml:space="preserve">      context: ./python-api</w:t>
      </w:r>
    </w:p>
    <w:p>
      <w:r>
        <w:rPr>
          <w:rFonts w:ascii="Courier New" w:hAnsi="Courier New"/>
          <w:sz w:val="18"/>
        </w:rPr>
        <w:t xml:space="preserve">    container_name: enms_python_api</w:t>
      </w:r>
    </w:p>
    <w:p>
      <w:r>
        <w:rPr>
          <w:rFonts w:ascii="Courier New" w:hAnsi="Courier New"/>
          <w:sz w:val="18"/>
        </w:rPr>
        <w:t xml:space="preserve">    restart: unless-stopped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- DATABASE_URL=postgresql://${POSTGRES_USER}:${POSTGRES_PASSWORD}@postgres:5432/${POSTGRES_DB}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generated_pdfs:/app/generated_pdfs</w:t>
      </w:r>
    </w:p>
    <w:p>
      <w:r>
        <w:rPr>
          <w:rFonts w:ascii="Courier New" w:hAnsi="Courier New"/>
          <w:sz w:val="18"/>
        </w:rPr>
        <w:t xml:space="preserve">      - ./artistic-resources:/app/artistic-resources</w:t>
      </w:r>
    </w:p>
    <w:p>
      <w:r>
        <w:rPr>
          <w:rFonts w:ascii="Courier New" w:hAnsi="Courier New"/>
          <w:sz w:val="18"/>
        </w:rPr>
        <w:t xml:space="preserve">    depends_on:</w:t>
      </w:r>
    </w:p>
    <w:p>
      <w:r>
        <w:rPr>
          <w:rFonts w:ascii="Courier New" w:hAnsi="Courier New"/>
          <w:sz w:val="18"/>
        </w:rPr>
        <w:t xml:space="preserve">      - postgres</w:t>
      </w:r>
    </w:p>
    <w:p/>
    <w:p>
      <w:r>
        <w:rPr>
          <w:rFonts w:ascii="Courier New" w:hAnsi="Courier New"/>
          <w:sz w:val="18"/>
        </w:rPr>
        <w:t xml:space="preserve">  grafana:</w:t>
      </w:r>
    </w:p>
    <w:p>
      <w:r>
        <w:rPr>
          <w:rFonts w:ascii="Courier New" w:hAnsi="Courier New"/>
          <w:sz w:val="18"/>
        </w:rPr>
        <w:t xml:space="preserve">    image: grafana/grafana:latest</w:t>
      </w:r>
    </w:p>
    <w:p>
      <w:r>
        <w:rPr>
          <w:rFonts w:ascii="Courier New" w:hAnsi="Courier New"/>
          <w:sz w:val="18"/>
        </w:rPr>
        <w:t xml:space="preserve">    container_name: enms_grafana</w:t>
      </w:r>
    </w:p>
    <w:p>
      <w:r>
        <w:rPr>
          <w:rFonts w:ascii="Courier New" w:hAnsi="Courier New"/>
          <w:sz w:val="18"/>
        </w:rPr>
        <w:t xml:space="preserve">    restart: unless-stopped</w:t>
      </w:r>
    </w:p>
    <w:p>
      <w:r>
        <w:rPr>
          <w:rFonts w:ascii="Courier New" w:hAnsi="Courier New"/>
          <w:sz w:val="18"/>
        </w:rPr>
        <w:t xml:space="preserve">    ports:</w:t>
      </w:r>
    </w:p>
    <w:p>
      <w:r>
        <w:rPr>
          <w:rFonts w:ascii="Courier New" w:hAnsi="Courier New"/>
          <w:sz w:val="18"/>
        </w:rPr>
        <w:t xml:space="preserve">      - "3000:3000"</w:t>
      </w:r>
    </w:p>
    <w:p>
      <w:r>
        <w:rPr>
          <w:rFonts w:ascii="Courier New" w:hAnsi="Courier New"/>
          <w:sz w:val="18"/>
        </w:rPr>
        <w:t xml:space="preserve">    environment:</w:t>
      </w:r>
    </w:p>
    <w:p>
      <w:r>
        <w:rPr>
          <w:rFonts w:ascii="Courier New" w:hAnsi="Courier New"/>
          <w:sz w:val="18"/>
        </w:rPr>
        <w:t xml:space="preserve">      - GF_SECURITY_ADMIN_PASSWORD=${GRAFANA_ADMIN_PASSWORD}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grafana_data:/var/lib/grafana</w:t>
      </w:r>
    </w:p>
    <w:p>
      <w:r>
        <w:rPr>
          <w:rFonts w:ascii="Courier New" w:hAnsi="Courier New"/>
          <w:sz w:val="18"/>
        </w:rPr>
        <w:t xml:space="preserve">      - ./grafana/provisioning:/etc/grafana/provisioning</w:t>
      </w:r>
    </w:p>
    <w:p>
      <w:r>
        <w:rPr>
          <w:rFonts w:ascii="Courier New" w:hAnsi="Courier New"/>
          <w:sz w:val="18"/>
        </w:rPr>
        <w:t xml:space="preserve">      - ./grafana/dashboards:/var/lib/grafana/dashboards</w:t>
      </w:r>
    </w:p>
    <w:p>
      <w:r>
        <w:rPr>
          <w:rFonts w:ascii="Courier New" w:hAnsi="Courier New"/>
          <w:sz w:val="18"/>
        </w:rPr>
        <w:t xml:space="preserve">    depends_on:</w:t>
      </w:r>
    </w:p>
    <w:p>
      <w:r>
        <w:rPr>
          <w:rFonts w:ascii="Courier New" w:hAnsi="Courier New"/>
          <w:sz w:val="18"/>
        </w:rPr>
        <w:t xml:space="preserve">      - postgres</w:t>
      </w:r>
    </w:p>
    <w:p/>
    <w:p>
      <w:r>
        <w:rPr>
          <w:rFonts w:ascii="Courier New" w:hAnsi="Courier New"/>
          <w:sz w:val="18"/>
        </w:rPr>
        <w:t xml:space="preserve">  nginx:</w:t>
      </w:r>
    </w:p>
    <w:p>
      <w:r>
        <w:rPr>
          <w:rFonts w:ascii="Courier New" w:hAnsi="Courier New"/>
          <w:sz w:val="18"/>
        </w:rPr>
        <w:t xml:space="preserve">    image: nginx:alpine</w:t>
      </w:r>
    </w:p>
    <w:p>
      <w:r>
        <w:rPr>
          <w:rFonts w:ascii="Courier New" w:hAnsi="Courier New"/>
          <w:sz w:val="18"/>
        </w:rPr>
        <w:t xml:space="preserve">    container_name: enms_nginx</w:t>
      </w:r>
    </w:p>
    <w:p>
      <w:r>
        <w:rPr>
          <w:rFonts w:ascii="Courier New" w:hAnsi="Courier New"/>
          <w:sz w:val="18"/>
        </w:rPr>
        <w:t xml:space="preserve">    restart: unless-stopped</w:t>
      </w:r>
    </w:p>
    <w:p>
      <w:r>
        <w:rPr>
          <w:rFonts w:ascii="Courier New" w:hAnsi="Courier New"/>
          <w:sz w:val="18"/>
        </w:rPr>
        <w:t xml:space="preserve">    ports:</w:t>
      </w:r>
    </w:p>
    <w:p>
      <w:r>
        <w:rPr>
          <w:rFonts w:ascii="Courier New" w:hAnsi="Courier New"/>
          <w:sz w:val="18"/>
        </w:rPr>
        <w:t xml:space="preserve">      - "8090:80"</w:t>
      </w:r>
    </w:p>
    <w:p>
      <w:r>
        <w:rPr>
          <w:rFonts w:ascii="Courier New" w:hAnsi="Courier New"/>
          <w:sz w:val="18"/>
        </w:rPr>
        <w:t xml:space="preserve">    volumes:</w:t>
      </w:r>
    </w:p>
    <w:p>
      <w:r>
        <w:rPr>
          <w:rFonts w:ascii="Courier New" w:hAnsi="Courier New"/>
          <w:sz w:val="18"/>
        </w:rPr>
        <w:t xml:space="preserve">      - ./frontend:/usr/share/nginx/html</w:t>
      </w:r>
    </w:p>
    <w:p>
      <w:r>
        <w:rPr>
          <w:rFonts w:ascii="Courier New" w:hAnsi="Courier New"/>
          <w:sz w:val="18"/>
        </w:rPr>
        <w:t xml:space="preserve">      - ./nginx/conf.d:/etc/nginx/conf.d</w:t>
      </w:r>
    </w:p>
    <w:p>
      <w:r>
        <w:rPr>
          <w:rFonts w:ascii="Courier New" w:hAnsi="Courier New"/>
          <w:sz w:val="18"/>
        </w:rPr>
        <w:t xml:space="preserve">      - generated_pdfs:/usr/share/nginx/html/generated_pdfs</w:t>
      </w:r>
    </w:p>
    <w:p>
      <w:r>
        <w:rPr>
          <w:rFonts w:ascii="Courier New" w:hAnsi="Courier New"/>
          <w:sz w:val="18"/>
        </w:rPr>
        <w:t xml:space="preserve">    depends_on:</w:t>
      </w:r>
    </w:p>
    <w:p>
      <w:r>
        <w:rPr>
          <w:rFonts w:ascii="Courier New" w:hAnsi="Courier New"/>
          <w:sz w:val="18"/>
        </w:rPr>
        <w:t xml:space="preserve">      - python-api</w:t>
      </w:r>
    </w:p>
    <w:p>
      <w:pPr>
        <w:pStyle w:val="Heading2"/>
      </w:pPr>
      <w:r>
        <w:t>Database Schema (PostgreSQL + TimescaleDB)</w:t>
      </w:r>
    </w:p>
    <w:p>
      <w:r>
        <w:t>Key table definitions from backend/db_init/01_schema.sql:</w:t>
      </w:r>
    </w:p>
    <w:p>
      <w:r>
        <w:rPr>
          <w:rFonts w:ascii="Courier New" w:hAnsi="Courier New"/>
          <w:sz w:val="18"/>
        </w:rPr>
        <w:t>-- Devices table: Printer fleet registry</w:t>
      </w:r>
    </w:p>
    <w:p>
      <w:r>
        <w:rPr>
          <w:rFonts w:ascii="Courier New" w:hAnsi="Courier New"/>
          <w:sz w:val="18"/>
        </w:rPr>
        <w:t>CREATE TABLE public.devices (</w:t>
      </w:r>
    </w:p>
    <w:p>
      <w:r>
        <w:rPr>
          <w:rFonts w:ascii="Courier New" w:hAnsi="Courier New"/>
          <w:sz w:val="18"/>
        </w:rPr>
        <w:t xml:space="preserve">    device_id text NOT NULL PRIMARY KEY,</w:t>
      </w:r>
    </w:p>
    <w:p>
      <w:r>
        <w:rPr>
          <w:rFonts w:ascii="Courier New" w:hAnsi="Courier New"/>
          <w:sz w:val="18"/>
        </w:rPr>
        <w:t xml:space="preserve">    device_model text NOT NULL,</w:t>
      </w:r>
    </w:p>
    <w:p>
      <w:r>
        <w:rPr>
          <w:rFonts w:ascii="Courier New" w:hAnsi="Courier New"/>
          <w:sz w:val="18"/>
        </w:rPr>
        <w:t xml:space="preserve">    friendly_name text,</w:t>
      </w:r>
    </w:p>
    <w:p>
      <w:r>
        <w:rPr>
          <w:rFonts w:ascii="Courier New" w:hAnsi="Courier New"/>
          <w:sz w:val="18"/>
        </w:rPr>
        <w:t xml:space="preserve">    location text,</w:t>
      </w:r>
    </w:p>
    <w:p>
      <w:r>
        <w:rPr>
          <w:rFonts w:ascii="Courier New" w:hAnsi="Courier New"/>
          <w:sz w:val="18"/>
        </w:rPr>
        <w:t xml:space="preserve">    simplyprint_id text,</w:t>
      </w:r>
    </w:p>
    <w:p>
      <w:r>
        <w:rPr>
          <w:rFonts w:ascii="Courier New" w:hAnsi="Courier New"/>
          <w:sz w:val="18"/>
        </w:rPr>
        <w:t xml:space="preserve">    api_key text,</w:t>
      </w:r>
    </w:p>
    <w:p>
      <w:r>
        <w:rPr>
          <w:rFonts w:ascii="Courier New" w:hAnsi="Courier New"/>
          <w:sz w:val="18"/>
        </w:rPr>
        <w:t xml:space="preserve">    bed_width integer,</w:t>
      </w:r>
    </w:p>
    <w:p>
      <w:r>
        <w:rPr>
          <w:rFonts w:ascii="Courier New" w:hAnsi="Courier New"/>
          <w:sz w:val="18"/>
        </w:rPr>
        <w:t xml:space="preserve">    bed_depth integer,</w:t>
      </w:r>
    </w:p>
    <w:p>
      <w:r>
        <w:rPr>
          <w:rFonts w:ascii="Courier New" w:hAnsi="Courier New"/>
          <w:sz w:val="18"/>
        </w:rPr>
        <w:t xml:space="preserve">    last_seen timestamp with time zone</w:t>
      </w:r>
    </w:p>
    <w:p>
      <w:r>
        <w:rPr>
          <w:rFonts w:ascii="Courier New" w:hAnsi="Courier New"/>
          <w:sz w:val="18"/>
        </w:rPr>
        <w:t>);</w:t>
      </w:r>
    </w:p>
    <w:p/>
    <w:p>
      <w:r>
        <w:rPr>
          <w:rFonts w:ascii="Courier New" w:hAnsi="Courier New"/>
          <w:sz w:val="18"/>
        </w:rPr>
        <w:t>-- Print jobs table</w:t>
      </w:r>
    </w:p>
    <w:p>
      <w:r>
        <w:rPr>
          <w:rFonts w:ascii="Courier New" w:hAnsi="Courier New"/>
          <w:sz w:val="18"/>
        </w:rPr>
        <w:t>CREATE TABLE public.print_jobs (</w:t>
      </w:r>
    </w:p>
    <w:p>
      <w:r>
        <w:rPr>
          <w:rFonts w:ascii="Courier New" w:hAnsi="Courier New"/>
          <w:sz w:val="18"/>
        </w:rPr>
        <w:t xml:space="preserve">    job_id integer NOT NULL PRIMARY KEY,</w:t>
      </w:r>
    </w:p>
    <w:p>
      <w:r>
        <w:rPr>
          <w:rFonts w:ascii="Courier New" w:hAnsi="Courier New"/>
          <w:sz w:val="18"/>
        </w:rPr>
        <w:t xml:space="preserve">    device_id text NOT NULL REFERENCES public.devices(device_id),</w:t>
      </w:r>
    </w:p>
    <w:p>
      <w:r>
        <w:rPr>
          <w:rFonts w:ascii="Courier New" w:hAnsi="Courier New"/>
          <w:sz w:val="18"/>
        </w:rPr>
        <w:t xml:space="preserve">    simplyprint_job_id text,</w:t>
      </w:r>
    </w:p>
    <w:p>
      <w:r>
        <w:rPr>
          <w:rFonts w:ascii="Courier New" w:hAnsi="Courier New"/>
          <w:sz w:val="18"/>
        </w:rPr>
        <w:t xml:space="preserve">    start_time timestamp with time zone,</w:t>
      </w:r>
    </w:p>
    <w:p>
      <w:r>
        <w:rPr>
          <w:rFonts w:ascii="Courier New" w:hAnsi="Courier New"/>
          <w:sz w:val="18"/>
        </w:rPr>
        <w:t xml:space="preserve">    end_time timestamp with time zone,</w:t>
      </w:r>
    </w:p>
    <w:p>
      <w:r>
        <w:rPr>
          <w:rFonts w:ascii="Courier New" w:hAnsi="Courier New"/>
          <w:sz w:val="18"/>
        </w:rPr>
        <w:t xml:space="preserve">    duration_seconds integer,</w:t>
      </w:r>
    </w:p>
    <w:p>
      <w:r>
        <w:rPr>
          <w:rFonts w:ascii="Courier New" w:hAnsi="Courier New"/>
          <w:sz w:val="18"/>
        </w:rPr>
        <w:t xml:space="preserve">    filename text,</w:t>
      </w:r>
    </w:p>
    <w:p>
      <w:r>
        <w:rPr>
          <w:rFonts w:ascii="Courier New" w:hAnsi="Courier New"/>
          <w:sz w:val="18"/>
        </w:rPr>
        <w:t xml:space="preserve">    filament_used_grams real,</w:t>
      </w:r>
    </w:p>
    <w:p>
      <w:r>
        <w:rPr>
          <w:rFonts w:ascii="Courier New" w:hAnsi="Courier New"/>
          <w:sz w:val="18"/>
        </w:rPr>
        <w:t xml:space="preserve">    energy_kwh real,</w:t>
      </w:r>
    </w:p>
    <w:p>
      <w:r>
        <w:rPr>
          <w:rFonts w:ascii="Courier New" w:hAnsi="Courier New"/>
          <w:sz w:val="18"/>
        </w:rPr>
        <w:t xml:space="preserve">    cost_estimate real,</w:t>
      </w:r>
    </w:p>
    <w:p>
      <w:r>
        <w:rPr>
          <w:rFonts w:ascii="Courier New" w:hAnsi="Courier New"/>
          <w:sz w:val="18"/>
        </w:rPr>
        <w:t xml:space="preserve">    status text,</w:t>
      </w:r>
    </w:p>
    <w:p>
      <w:r>
        <w:rPr>
          <w:rFonts w:ascii="Courier New" w:hAnsi="Courier New"/>
          <w:sz w:val="18"/>
        </w:rPr>
        <w:t xml:space="preserve">    thumbnail_url text</w:t>
      </w:r>
    </w:p>
    <w:p>
      <w:r>
        <w:rPr>
          <w:rFonts w:ascii="Courier New" w:hAnsi="Courier New"/>
          <w:sz w:val="18"/>
        </w:rPr>
        <w:t>);</w:t>
      </w:r>
    </w:p>
    <w:p/>
    <w:p>
      <w:r>
        <w:rPr>
          <w:rFonts w:ascii="Courier New" w:hAnsi="Courier New"/>
          <w:sz w:val="18"/>
        </w:rPr>
        <w:t>-- Energy readings (TimescaleDB hypertable)</w:t>
      </w:r>
    </w:p>
    <w:p>
      <w:r>
        <w:rPr>
          <w:rFonts w:ascii="Courier New" w:hAnsi="Courier New"/>
          <w:sz w:val="18"/>
        </w:rPr>
        <w:t>CREATE TABLE public.energy_readings (</w:t>
      </w:r>
    </w:p>
    <w:p>
      <w:r>
        <w:rPr>
          <w:rFonts w:ascii="Courier New" w:hAnsi="Courier New"/>
          <w:sz w:val="18"/>
        </w:rPr>
        <w:t xml:space="preserve">    time timestamp with time zone NOT NULL,</w:t>
      </w:r>
    </w:p>
    <w:p>
      <w:r>
        <w:rPr>
          <w:rFonts w:ascii="Courier New" w:hAnsi="Courier New"/>
          <w:sz w:val="18"/>
        </w:rPr>
        <w:t xml:space="preserve">    device_id text NOT NULL REFERENCES public.devices(device_id),</w:t>
      </w:r>
    </w:p>
    <w:p>
      <w:r>
        <w:rPr>
          <w:rFonts w:ascii="Courier New" w:hAnsi="Courier New"/>
          <w:sz w:val="18"/>
        </w:rPr>
        <w:t xml:space="preserve">    power_w real,</w:t>
      </w:r>
    </w:p>
    <w:p>
      <w:r>
        <w:rPr>
          <w:rFonts w:ascii="Courier New" w:hAnsi="Courier New"/>
          <w:sz w:val="18"/>
        </w:rPr>
        <w:t xml:space="preserve">    cumulative_kwh real,</w:t>
      </w:r>
    </w:p>
    <w:p>
      <w:r>
        <w:rPr>
          <w:rFonts w:ascii="Courier New" w:hAnsi="Courier New"/>
          <w:sz w:val="18"/>
        </w:rPr>
        <w:t xml:space="preserve">    voltage real,</w:t>
      </w:r>
    </w:p>
    <w:p>
      <w:r>
        <w:rPr>
          <w:rFonts w:ascii="Courier New" w:hAnsi="Courier New"/>
          <w:sz w:val="18"/>
        </w:rPr>
        <w:t xml:space="preserve">    current real</w:t>
      </w:r>
    </w:p>
    <w:p>
      <w:r>
        <w:rPr>
          <w:rFonts w:ascii="Courier New" w:hAnsi="Courier New"/>
          <w:sz w:val="18"/>
        </w:rPr>
        <w:t>);</w:t>
      </w:r>
    </w:p>
    <w:p/>
    <w:p>
      <w:r>
        <w:rPr>
          <w:rFonts w:ascii="Courier New" w:hAnsi="Courier New"/>
          <w:sz w:val="18"/>
        </w:rPr>
        <w:t>-- Convert to hypertable for time-series optimization</w:t>
      </w:r>
    </w:p>
    <w:p>
      <w:r>
        <w:rPr>
          <w:rFonts w:ascii="Courier New" w:hAnsi="Courier New"/>
          <w:sz w:val="18"/>
        </w:rPr>
        <w:t>SELECT create_hypertable('public.energy_readings', 'time', if_not_exists =&gt; TRUE);</w:t>
      </w:r>
    </w:p>
    <w:p/>
    <w:p>
      <w:r>
        <w:rPr>
          <w:rFonts w:ascii="Courier New" w:hAnsi="Courier New"/>
          <w:sz w:val="18"/>
        </w:rPr>
        <w:t>-- Sensor data (TimescaleDB hypertable)</w:t>
      </w:r>
    </w:p>
    <w:p>
      <w:r>
        <w:rPr>
          <w:rFonts w:ascii="Courier New" w:hAnsi="Courier New"/>
          <w:sz w:val="18"/>
        </w:rPr>
        <w:t>CREATE TABLE public.sensor_data (</w:t>
      </w:r>
    </w:p>
    <w:p>
      <w:r>
        <w:rPr>
          <w:rFonts w:ascii="Courier New" w:hAnsi="Courier New"/>
          <w:sz w:val="18"/>
        </w:rPr>
        <w:t xml:space="preserve">    time timestamp with time zone NOT NULL,</w:t>
      </w:r>
    </w:p>
    <w:p>
      <w:r>
        <w:rPr>
          <w:rFonts w:ascii="Courier New" w:hAnsi="Courier New"/>
          <w:sz w:val="18"/>
        </w:rPr>
        <w:t xml:space="preserve">    device_id text NOT NULL REFERENCES public.devices(device_id),</w:t>
      </w:r>
    </w:p>
    <w:p>
      <w:r>
        <w:rPr>
          <w:rFonts w:ascii="Courier New" w:hAnsi="Courier New"/>
          <w:sz w:val="18"/>
        </w:rPr>
        <w:t xml:space="preserve">    sensor_type text,</w:t>
      </w:r>
    </w:p>
    <w:p>
      <w:r>
        <w:rPr>
          <w:rFonts w:ascii="Courier New" w:hAnsi="Courier New"/>
          <w:sz w:val="18"/>
        </w:rPr>
        <w:t xml:space="preserve">    accel_x real,</w:t>
      </w:r>
    </w:p>
    <w:p>
      <w:r>
        <w:rPr>
          <w:rFonts w:ascii="Courier New" w:hAnsi="Courier New"/>
          <w:sz w:val="18"/>
        </w:rPr>
        <w:t xml:space="preserve">    accel_y real,</w:t>
      </w:r>
    </w:p>
    <w:p>
      <w:r>
        <w:rPr>
          <w:rFonts w:ascii="Courier New" w:hAnsi="Courier New"/>
          <w:sz w:val="18"/>
        </w:rPr>
        <w:t xml:space="preserve">    accel_z real,</w:t>
      </w:r>
    </w:p>
    <w:p>
      <w:r>
        <w:rPr>
          <w:rFonts w:ascii="Courier New" w:hAnsi="Courier New"/>
          <w:sz w:val="18"/>
        </w:rPr>
        <w:t xml:space="preserve">    gyro_x real,</w:t>
      </w:r>
    </w:p>
    <w:p>
      <w:r>
        <w:rPr>
          <w:rFonts w:ascii="Courier New" w:hAnsi="Courier New"/>
          <w:sz w:val="18"/>
        </w:rPr>
        <w:t xml:space="preserve">    gyro_y real,</w:t>
      </w:r>
    </w:p>
    <w:p>
      <w:r>
        <w:rPr>
          <w:rFonts w:ascii="Courier New" w:hAnsi="Courier New"/>
          <w:sz w:val="18"/>
        </w:rPr>
        <w:t xml:space="preserve">    gyro_z real,</w:t>
      </w:r>
    </w:p>
    <w:p>
      <w:r>
        <w:rPr>
          <w:rFonts w:ascii="Courier New" w:hAnsi="Courier New"/>
          <w:sz w:val="18"/>
        </w:rPr>
        <w:t xml:space="preserve">    temperature real,</w:t>
      </w:r>
    </w:p>
    <w:p>
      <w:r>
        <w:rPr>
          <w:rFonts w:ascii="Courier New" w:hAnsi="Courier New"/>
          <w:sz w:val="18"/>
        </w:rPr>
        <w:t xml:space="preserve">    humidity real,</w:t>
      </w:r>
    </w:p>
    <w:p>
      <w:r>
        <w:rPr>
          <w:rFonts w:ascii="Courier New" w:hAnsi="Courier New"/>
          <w:sz w:val="18"/>
        </w:rPr>
        <w:t xml:space="preserve">    thermocouple_temp real</w:t>
      </w:r>
    </w:p>
    <w:p>
      <w:r>
        <w:rPr>
          <w:rFonts w:ascii="Courier New" w:hAnsi="Courier New"/>
          <w:sz w:val="18"/>
        </w:rPr>
        <w:t>);</w:t>
      </w:r>
    </w:p>
    <w:p/>
    <w:p>
      <w:r>
        <w:rPr>
          <w:rFonts w:ascii="Courier New" w:hAnsi="Courier New"/>
          <w:sz w:val="18"/>
        </w:rPr>
        <w:t>SELECT create_hypertable('public.sensor_data', 'time', if_not_exists =&gt; TRUE);</w:t>
      </w:r>
    </w:p>
    <w:p/>
    <w:p>
      <w:r>
        <w:rPr>
          <w:rFonts w:ascii="Courier New" w:hAnsi="Courier New"/>
          <w:sz w:val="18"/>
        </w:rPr>
        <w:t>-- Create indexes for performance</w:t>
      </w:r>
    </w:p>
    <w:p>
      <w:r>
        <w:rPr>
          <w:rFonts w:ascii="Courier New" w:hAnsi="Courier New"/>
          <w:sz w:val="18"/>
        </w:rPr>
        <w:t>CREATE INDEX idx_energy_device_time ON public.energy_readings (device_id, time DESC);</w:t>
      </w:r>
    </w:p>
    <w:p>
      <w:r>
        <w:rPr>
          <w:rFonts w:ascii="Courier New" w:hAnsi="Courier New"/>
          <w:sz w:val="18"/>
        </w:rPr>
        <w:t>CREATE INDEX idx_sensor_device_time ON public.sensor_data (device_id, time DESC);</w:t>
      </w:r>
    </w:p>
    <w:p>
      <w:r>
        <w:rPr>
          <w:rFonts w:ascii="Courier New" w:hAnsi="Courier New"/>
          <w:sz w:val="18"/>
        </w:rPr>
        <w:t>CREATE INDEX idx_jobs_device ON public.print_jobs (device_id);</w:t>
      </w:r>
    </w:p>
    <w:p>
      <w:r>
        <w:rPr>
          <w:rFonts w:ascii="Courier New" w:hAnsi="Courier New"/>
          <w:sz w:val="18"/>
        </w:rPr>
        <w:t>CREATE INDEX idx_jobs_time ON public.print_jobs (start_time DESC);</w:t>
      </w:r>
    </w:p>
    <w:p>
      <w:pPr>
        <w:pStyle w:val="Heading2"/>
      </w:pPr>
      <w:r>
        <w:t>Python Flask API</w:t>
      </w:r>
    </w:p>
    <w:p>
      <w:r>
        <w:t>Core API implementation from python-api/app.py:</w:t>
      </w:r>
    </w:p>
    <w:p>
      <w:r>
        <w:rPr>
          <w:rFonts w:ascii="Courier New" w:hAnsi="Courier New"/>
          <w:sz w:val="18"/>
        </w:rPr>
        <w:t>from flask import Flask, jsonify, request, send_file</w:t>
      </w:r>
    </w:p>
    <w:p>
      <w:r>
        <w:rPr>
          <w:rFonts w:ascii="Courier New" w:hAnsi="Courier New"/>
          <w:sz w:val="18"/>
        </w:rPr>
        <w:t>import psycopg2</w:t>
      </w:r>
    </w:p>
    <w:p>
      <w:r>
        <w:rPr>
          <w:rFonts w:ascii="Courier New" w:hAnsi="Courier New"/>
          <w:sz w:val="18"/>
        </w:rPr>
        <w:t>from psycopg2.extras import RealDictCursor</w:t>
      </w:r>
    </w:p>
    <w:p>
      <w:r>
        <w:rPr>
          <w:rFonts w:ascii="Courier New" w:hAnsi="Courier New"/>
          <w:sz w:val="18"/>
        </w:rPr>
        <w:t>import os</w:t>
      </w:r>
    </w:p>
    <w:p/>
    <w:p>
      <w:r>
        <w:rPr>
          <w:rFonts w:ascii="Courier New" w:hAnsi="Courier New"/>
          <w:sz w:val="18"/>
        </w:rPr>
        <w:t>app = Flask(__name__)</w:t>
      </w:r>
    </w:p>
    <w:p/>
    <w:p>
      <w:r>
        <w:rPr>
          <w:rFonts w:ascii="Courier New" w:hAnsi="Courier New"/>
          <w:sz w:val="18"/>
        </w:rPr>
        <w:t># Database connection</w:t>
      </w:r>
    </w:p>
    <w:p>
      <w:r>
        <w:rPr>
          <w:rFonts w:ascii="Courier New" w:hAnsi="Courier New"/>
          <w:sz w:val="18"/>
        </w:rPr>
        <w:t>def get_db_connection():</w:t>
      </w:r>
    </w:p>
    <w:p>
      <w:r>
        <w:rPr>
          <w:rFonts w:ascii="Courier New" w:hAnsi="Courier New"/>
          <w:sz w:val="18"/>
        </w:rPr>
        <w:t xml:space="preserve">    conn = psycopg2.connect(os.environ['DATABASE_URL'])</w:t>
      </w:r>
    </w:p>
    <w:p>
      <w:r>
        <w:rPr>
          <w:rFonts w:ascii="Courier New" w:hAnsi="Courier New"/>
          <w:sz w:val="18"/>
        </w:rPr>
        <w:t xml:space="preserve">    return conn</w:t>
      </w:r>
    </w:p>
    <w:p/>
    <w:p>
      <w:r>
        <w:rPr>
          <w:rFonts w:ascii="Courier New" w:hAnsi="Courier New"/>
          <w:sz w:val="18"/>
        </w:rPr>
        <w:t># Get all completed jobs for DPP carousel</w:t>
      </w:r>
    </w:p>
    <w:p>
      <w:r>
        <w:rPr>
          <w:rFonts w:ascii="Courier New" w:hAnsi="Courier New"/>
          <w:sz w:val="18"/>
        </w:rPr>
        <w:t>@app.route('/api/dpp_summary', methods=['GET'])</w:t>
      </w:r>
    </w:p>
    <w:p>
      <w:r>
        <w:rPr>
          <w:rFonts w:ascii="Courier New" w:hAnsi="Courier New"/>
          <w:sz w:val="18"/>
        </w:rPr>
        <w:t>def dpp_summary():</w:t>
      </w:r>
    </w:p>
    <w:p>
      <w:r>
        <w:rPr>
          <w:rFonts w:ascii="Courier New" w:hAnsi="Courier New"/>
          <w:sz w:val="18"/>
        </w:rPr>
        <w:t xml:space="preserve">    conn = get_db_connection()</w:t>
      </w:r>
    </w:p>
    <w:p>
      <w:r>
        <w:rPr>
          <w:rFonts w:ascii="Courier New" w:hAnsi="Courier New"/>
          <w:sz w:val="18"/>
        </w:rPr>
        <w:t xml:space="preserve">    cursor = conn.cursor(cursor_factory=RealDictCursor)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query = """</w:t>
      </w:r>
    </w:p>
    <w:p>
      <w:r>
        <w:rPr>
          <w:rFonts w:ascii="Courier New" w:hAnsi="Courier New"/>
          <w:sz w:val="18"/>
        </w:rPr>
        <w:t xml:space="preserve">        SELECT </w:t>
      </w:r>
    </w:p>
    <w:p>
      <w:r>
        <w:rPr>
          <w:rFonts w:ascii="Courier New" w:hAnsi="Courier New"/>
          <w:sz w:val="18"/>
        </w:rPr>
        <w:t xml:space="preserve">            job_id, device_id, filename, start_time, end_time,</w:t>
      </w:r>
    </w:p>
    <w:p>
      <w:r>
        <w:rPr>
          <w:rFonts w:ascii="Courier New" w:hAnsi="Courier New"/>
          <w:sz w:val="18"/>
        </w:rPr>
        <w:t xml:space="preserve">            duration_seconds, filament_used_grams, energy_kwh,</w:t>
      </w:r>
    </w:p>
    <w:p>
      <w:r>
        <w:rPr>
          <w:rFonts w:ascii="Courier New" w:hAnsi="Courier New"/>
          <w:sz w:val="18"/>
        </w:rPr>
        <w:t xml:space="preserve">            thumbnail_url, status</w:t>
      </w:r>
    </w:p>
    <w:p>
      <w:r>
        <w:rPr>
          <w:rFonts w:ascii="Courier New" w:hAnsi="Courier New"/>
          <w:sz w:val="18"/>
        </w:rPr>
        <w:t xml:space="preserve">        FROM print_jobs</w:t>
      </w:r>
    </w:p>
    <w:p>
      <w:r>
        <w:rPr>
          <w:rFonts w:ascii="Courier New" w:hAnsi="Courier New"/>
          <w:sz w:val="18"/>
        </w:rPr>
        <w:t xml:space="preserve">        WHERE status = 'completed'</w:t>
      </w:r>
    </w:p>
    <w:p>
      <w:r>
        <w:rPr>
          <w:rFonts w:ascii="Courier New" w:hAnsi="Courier New"/>
          <w:sz w:val="18"/>
        </w:rPr>
        <w:t xml:space="preserve">        ORDER BY end_time DESC</w:t>
      </w:r>
    </w:p>
    <w:p>
      <w:r>
        <w:rPr>
          <w:rFonts w:ascii="Courier New" w:hAnsi="Courier New"/>
          <w:sz w:val="18"/>
        </w:rPr>
        <w:t xml:space="preserve">        LIMIT 50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cursor.execute(query)</w:t>
      </w:r>
    </w:p>
    <w:p>
      <w:r>
        <w:rPr>
          <w:rFonts w:ascii="Courier New" w:hAnsi="Courier New"/>
          <w:sz w:val="18"/>
        </w:rPr>
        <w:t xml:space="preserve">    jobs = cursor.fetchall()</w:t>
      </w:r>
    </w:p>
    <w:p>
      <w:r>
        <w:rPr>
          <w:rFonts w:ascii="Courier New" w:hAnsi="Courier New"/>
          <w:sz w:val="18"/>
        </w:rPr>
        <w:t xml:space="preserve">    cursor.close()</w:t>
      </w:r>
    </w:p>
    <w:p>
      <w:r>
        <w:rPr>
          <w:rFonts w:ascii="Courier New" w:hAnsi="Courier New"/>
          <w:sz w:val="18"/>
        </w:rPr>
        <w:t xml:space="preserve">    conn.close()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return jsonify(jobs)</w:t>
      </w:r>
    </w:p>
    <w:p/>
    <w:p>
      <w:r>
        <w:rPr>
          <w:rFonts w:ascii="Courier New" w:hAnsi="Courier New"/>
          <w:sz w:val="18"/>
        </w:rPr>
        <w:t># Get detailed report data for specific job</w:t>
      </w:r>
    </w:p>
    <w:p>
      <w:r>
        <w:rPr>
          <w:rFonts w:ascii="Courier New" w:hAnsi="Courier New"/>
          <w:sz w:val="18"/>
        </w:rPr>
        <w:t>@app.route('/api/dpp_report_data/&lt;int:job_id&gt;', methods=['GET'])</w:t>
      </w:r>
    </w:p>
    <w:p>
      <w:r>
        <w:rPr>
          <w:rFonts w:ascii="Courier New" w:hAnsi="Courier New"/>
          <w:sz w:val="18"/>
        </w:rPr>
        <w:t>def dpp_report_data(job_id):</w:t>
      </w:r>
    </w:p>
    <w:p>
      <w:r>
        <w:rPr>
          <w:rFonts w:ascii="Courier New" w:hAnsi="Courier New"/>
          <w:sz w:val="18"/>
        </w:rPr>
        <w:t xml:space="preserve">    conn = get_db_connection()</w:t>
      </w:r>
    </w:p>
    <w:p>
      <w:r>
        <w:rPr>
          <w:rFonts w:ascii="Courier New" w:hAnsi="Courier New"/>
          <w:sz w:val="18"/>
        </w:rPr>
        <w:t xml:space="preserve">    cursor = conn.cursor(cursor_factory=RealDictCursor)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# Get job details</w:t>
      </w:r>
    </w:p>
    <w:p>
      <w:r>
        <w:rPr>
          <w:rFonts w:ascii="Courier New" w:hAnsi="Courier New"/>
          <w:sz w:val="18"/>
        </w:rPr>
        <w:t xml:space="preserve">    cursor.execute("SELECT * FROM print_jobs WHERE job_id = %s", (job_id,))</w:t>
      </w:r>
    </w:p>
    <w:p>
      <w:r>
        <w:rPr>
          <w:rFonts w:ascii="Courier New" w:hAnsi="Courier New"/>
          <w:sz w:val="18"/>
        </w:rPr>
        <w:t xml:space="preserve">    job = cursor.fetchone()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# Get energy data for job duration</w:t>
      </w:r>
    </w:p>
    <w:p>
      <w:r>
        <w:rPr>
          <w:rFonts w:ascii="Courier New" w:hAnsi="Courier New"/>
          <w:sz w:val="18"/>
        </w:rPr>
        <w:t xml:space="preserve">    cursor.execute("""</w:t>
      </w:r>
    </w:p>
    <w:p>
      <w:r>
        <w:rPr>
          <w:rFonts w:ascii="Courier New" w:hAnsi="Courier New"/>
          <w:sz w:val="18"/>
        </w:rPr>
        <w:t xml:space="preserve">        SELECT time, power_w, cumulative_kwh</w:t>
      </w:r>
    </w:p>
    <w:p>
      <w:r>
        <w:rPr>
          <w:rFonts w:ascii="Courier New" w:hAnsi="Courier New"/>
          <w:sz w:val="18"/>
        </w:rPr>
        <w:t xml:space="preserve">        FROM energy_readings</w:t>
      </w:r>
    </w:p>
    <w:p>
      <w:r>
        <w:rPr>
          <w:rFonts w:ascii="Courier New" w:hAnsi="Courier New"/>
          <w:sz w:val="18"/>
        </w:rPr>
        <w:t xml:space="preserve">        WHERE device_id = %s </w:t>
      </w:r>
    </w:p>
    <w:p>
      <w:r>
        <w:rPr>
          <w:rFonts w:ascii="Courier New" w:hAnsi="Courier New"/>
          <w:sz w:val="18"/>
        </w:rPr>
        <w:t xml:space="preserve">        AND time BETWEEN %s AND %s</w:t>
      </w:r>
    </w:p>
    <w:p>
      <w:r>
        <w:rPr>
          <w:rFonts w:ascii="Courier New" w:hAnsi="Courier New"/>
          <w:sz w:val="18"/>
        </w:rPr>
        <w:t xml:space="preserve">        ORDER BY time</w:t>
      </w:r>
    </w:p>
    <w:p>
      <w:r>
        <w:rPr>
          <w:rFonts w:ascii="Courier New" w:hAnsi="Courier New"/>
          <w:sz w:val="18"/>
        </w:rPr>
        <w:t xml:space="preserve">    """, (job['device_id'], job['start_time'], job['end_time']))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energy_data = cursor.fetchall()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# Calculate plant visualization stage</w:t>
      </w:r>
    </w:p>
    <w:p>
      <w:r>
        <w:rPr>
          <w:rFonts w:ascii="Courier New" w:hAnsi="Courier New"/>
          <w:sz w:val="18"/>
        </w:rPr>
        <w:t xml:space="preserve">    energy_kwh = job['energy_kwh'] or 0</w:t>
      </w:r>
    </w:p>
    <w:p>
      <w:r>
        <w:rPr>
          <w:rFonts w:ascii="Courier New" w:hAnsi="Courier New"/>
          <w:sz w:val="18"/>
        </w:rPr>
        <w:t xml:space="preserve">    plant_type, stage = calculate_plant_stage(energy_kwh)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cursor.close()</w:t>
      </w:r>
    </w:p>
    <w:p>
      <w:r>
        <w:rPr>
          <w:rFonts w:ascii="Courier New" w:hAnsi="Courier New"/>
          <w:sz w:val="18"/>
        </w:rPr>
        <w:t xml:space="preserve">    conn.close()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rPr>
          <w:rFonts w:ascii="Courier New" w:hAnsi="Courier New"/>
          <w:sz w:val="18"/>
        </w:rPr>
        <w:t xml:space="preserve">    return jsonify({</w:t>
      </w:r>
    </w:p>
    <w:p>
      <w:r>
        <w:rPr>
          <w:rFonts w:ascii="Courier New" w:hAnsi="Courier New"/>
          <w:sz w:val="18"/>
        </w:rPr>
        <w:t xml:space="preserve">        'job': job,</w:t>
      </w:r>
    </w:p>
    <w:p>
      <w:r>
        <w:rPr>
          <w:rFonts w:ascii="Courier New" w:hAnsi="Courier New"/>
          <w:sz w:val="18"/>
        </w:rPr>
        <w:t xml:space="preserve">        'energy_data': energy_data,</w:t>
      </w:r>
    </w:p>
    <w:p>
      <w:r>
        <w:rPr>
          <w:rFonts w:ascii="Courier New" w:hAnsi="Courier New"/>
          <w:sz w:val="18"/>
        </w:rPr>
        <w:t xml:space="preserve">        'plant_type': plant_type,</w:t>
      </w:r>
    </w:p>
    <w:p>
      <w:r>
        <w:rPr>
          <w:rFonts w:ascii="Courier New" w:hAnsi="Courier New"/>
          <w:sz w:val="18"/>
        </w:rPr>
        <w:t xml:space="preserve">        'plant_stage': stage</w:t>
      </w:r>
    </w:p>
    <w:p>
      <w:r>
        <w:rPr>
          <w:rFonts w:ascii="Courier New" w:hAnsi="Courier New"/>
          <w:sz w:val="18"/>
        </w:rPr>
        <w:t xml:space="preserve">    })</w:t>
      </w:r>
    </w:p>
    <w:p/>
    <w:p>
      <w:r>
        <w:rPr>
          <w:rFonts w:ascii="Courier New" w:hAnsi="Courier New"/>
          <w:sz w:val="18"/>
        </w:rPr>
        <w:t># Plant stage calculation</w:t>
      </w:r>
    </w:p>
    <w:p>
      <w:r>
        <w:rPr>
          <w:rFonts w:ascii="Courier New" w:hAnsi="Courier New"/>
          <w:sz w:val="18"/>
        </w:rPr>
        <w:t>def calculate_plant_stage(energy_kwh):</w:t>
      </w:r>
    </w:p>
    <w:p>
      <w:r>
        <w:rPr>
          <w:rFonts w:ascii="Courier New" w:hAnsi="Courier New"/>
          <w:sz w:val="18"/>
        </w:rPr>
        <w:t xml:space="preserve">    # Potato: 21 stages (high energy)</w:t>
      </w:r>
    </w:p>
    <w:p>
      <w:r>
        <w:rPr>
          <w:rFonts w:ascii="Courier New" w:hAnsi="Courier New"/>
          <w:sz w:val="18"/>
        </w:rPr>
        <w:t xml:space="preserve">    if energy_kwh &gt; 5.0:</w:t>
      </w:r>
    </w:p>
    <w:p>
      <w:r>
        <w:rPr>
          <w:rFonts w:ascii="Courier New" w:hAnsi="Courier New"/>
          <w:sz w:val="18"/>
        </w:rPr>
        <w:t xml:space="preserve">        stage = min(int(energy_kwh / 0.5), 21)</w:t>
      </w:r>
    </w:p>
    <w:p>
      <w:r>
        <w:rPr>
          <w:rFonts w:ascii="Courier New" w:hAnsi="Courier New"/>
          <w:sz w:val="18"/>
        </w:rPr>
        <w:t xml:space="preserve">        return 'potato', stage</w:t>
      </w:r>
    </w:p>
    <w:p>
      <w:r>
        <w:rPr>
          <w:rFonts w:ascii="Courier New" w:hAnsi="Courier New"/>
          <w:sz w:val="18"/>
        </w:rPr>
        <w:t xml:space="preserve">    # Corn: 8 stages (standard)</w:t>
      </w:r>
    </w:p>
    <w:p>
      <w:r>
        <w:rPr>
          <w:rFonts w:ascii="Courier New" w:hAnsi="Courier New"/>
          <w:sz w:val="18"/>
        </w:rPr>
        <w:t xml:space="preserve">    elif energy_kwh &gt; 2.0:</w:t>
      </w:r>
    </w:p>
    <w:p>
      <w:r>
        <w:rPr>
          <w:rFonts w:ascii="Courier New" w:hAnsi="Courier New"/>
          <w:sz w:val="18"/>
        </w:rPr>
        <w:t xml:space="preserve">        stage = min(int((energy_kwh - 2.0) / 0.4), 8)</w:t>
      </w:r>
    </w:p>
    <w:p>
      <w:r>
        <w:rPr>
          <w:rFonts w:ascii="Courier New" w:hAnsi="Courier New"/>
          <w:sz w:val="18"/>
        </w:rPr>
        <w:t xml:space="preserve">        return 'corn', stage</w:t>
      </w:r>
    </w:p>
    <w:p>
      <w:r>
        <w:rPr>
          <w:rFonts w:ascii="Courier New" w:hAnsi="Courier New"/>
          <w:sz w:val="18"/>
        </w:rPr>
        <w:t xml:space="preserve">    # Corn_2: 12 stages (medium)</w:t>
      </w:r>
    </w:p>
    <w:p>
      <w:r>
        <w:rPr>
          <w:rFonts w:ascii="Courier New" w:hAnsi="Courier New"/>
          <w:sz w:val="18"/>
        </w:rPr>
        <w:t xml:space="preserve">    elif energy_kwh &gt; 0.5:</w:t>
      </w:r>
    </w:p>
    <w:p>
      <w:r>
        <w:rPr>
          <w:rFonts w:ascii="Courier New" w:hAnsi="Courier New"/>
          <w:sz w:val="18"/>
        </w:rPr>
        <w:t xml:space="preserve">        stage = min(int((energy_kwh - 0.5) / 0.15), 12)</w:t>
      </w:r>
    </w:p>
    <w:p>
      <w:r>
        <w:rPr>
          <w:rFonts w:ascii="Courier New" w:hAnsi="Courier New"/>
          <w:sz w:val="18"/>
        </w:rPr>
        <w:t xml:space="preserve">        return 'corn_2', stage</w:t>
      </w:r>
    </w:p>
    <w:p>
      <w:r>
        <w:rPr>
          <w:rFonts w:ascii="Courier New" w:hAnsi="Courier New"/>
          <w:sz w:val="18"/>
        </w:rPr>
        <w:t xml:space="preserve">    # Corn_3: 7 stages (small)</w:t>
      </w:r>
    </w:p>
    <w:p>
      <w:r>
        <w:rPr>
          <w:rFonts w:ascii="Courier New" w:hAnsi="Courier New"/>
          <w:sz w:val="18"/>
        </w:rPr>
        <w:t xml:space="preserve">    else:</w:t>
      </w:r>
    </w:p>
    <w:p>
      <w:r>
        <w:rPr>
          <w:rFonts w:ascii="Courier New" w:hAnsi="Courier New"/>
          <w:sz w:val="18"/>
        </w:rPr>
        <w:t xml:space="preserve">        stage = min(int(energy_kwh / 0.1), 7)</w:t>
      </w:r>
    </w:p>
    <w:p>
      <w:r>
        <w:rPr>
          <w:rFonts w:ascii="Courier New" w:hAnsi="Courier New"/>
          <w:sz w:val="18"/>
        </w:rPr>
        <w:t xml:space="preserve">        return 'corn_3', stage</w:t>
      </w:r>
    </w:p>
    <w:p/>
    <w:p>
      <w:r>
        <w:rPr>
          <w:rFonts w:ascii="Courier New" w:hAnsi="Courier New"/>
          <w:sz w:val="18"/>
        </w:rPr>
        <w:t>if __name__ == '__main__':</w:t>
      </w:r>
    </w:p>
    <w:p>
      <w:r>
        <w:rPr>
          <w:rFonts w:ascii="Courier New" w:hAnsi="Courier New"/>
          <w:sz w:val="18"/>
        </w:rPr>
        <w:t xml:space="preserve">    app.run(host='0.0.0.0', port=5000)</w:t>
      </w:r>
    </w:p>
    <w:p>
      <w:pPr>
        <w:pStyle w:val="Heading2"/>
      </w:pPr>
      <w:r>
        <w:t>ESP32 Sensor Hub Firmware</w:t>
      </w:r>
    </w:p>
    <w:p>
      <w:r>
        <w:t>Arduino sketch for ESP32 sensor hub:</w:t>
      </w:r>
    </w:p>
    <w:p>
      <w:r>
        <w:rPr>
          <w:rFonts w:ascii="Courier New" w:hAnsi="Courier New"/>
          <w:sz w:val="18"/>
        </w:rPr>
        <w:t>#include &lt;WiFi.h&gt;</w:t>
      </w:r>
    </w:p>
    <w:p>
      <w:r>
        <w:rPr>
          <w:rFonts w:ascii="Courier New" w:hAnsi="Courier New"/>
          <w:sz w:val="18"/>
        </w:rPr>
        <w:t>#include &lt;PubSubClient.h&gt;</w:t>
      </w:r>
    </w:p>
    <w:p>
      <w:r>
        <w:rPr>
          <w:rFonts w:ascii="Courier New" w:hAnsi="Courier New"/>
          <w:sz w:val="18"/>
        </w:rPr>
        <w:t>#include &lt;Wire.h&gt;</w:t>
      </w:r>
    </w:p>
    <w:p>
      <w:r>
        <w:rPr>
          <w:rFonts w:ascii="Courier New" w:hAnsi="Courier New"/>
          <w:sz w:val="18"/>
        </w:rPr>
        <w:t>#include &lt;MPU6050.h&gt;</w:t>
      </w:r>
    </w:p>
    <w:p>
      <w:r>
        <w:rPr>
          <w:rFonts w:ascii="Courier New" w:hAnsi="Courier New"/>
          <w:sz w:val="18"/>
        </w:rPr>
        <w:t>#include &lt;MAX6675.h&gt;</w:t>
      </w:r>
    </w:p>
    <w:p>
      <w:r>
        <w:rPr>
          <w:rFonts w:ascii="Courier New" w:hAnsi="Courier New"/>
          <w:sz w:val="18"/>
        </w:rPr>
        <w:t>#include &lt;DHT.h&gt;</w:t>
      </w:r>
    </w:p>
    <w:p/>
    <w:p>
      <w:r>
        <w:rPr>
          <w:rFonts w:ascii="Courier New" w:hAnsi="Courier New"/>
          <w:sz w:val="18"/>
        </w:rPr>
        <w:t>// WiFi credentials</w:t>
      </w:r>
    </w:p>
    <w:p>
      <w:r>
        <w:rPr>
          <w:rFonts w:ascii="Courier New" w:hAnsi="Courier New"/>
          <w:sz w:val="18"/>
        </w:rPr>
        <w:t>const char* ssid = "Your_WiFi_SSID";</w:t>
      </w:r>
    </w:p>
    <w:p>
      <w:r>
        <w:rPr>
          <w:rFonts w:ascii="Courier New" w:hAnsi="Courier New"/>
          <w:sz w:val="18"/>
        </w:rPr>
        <w:t>const char* password = "Your_WiFi_Password";</w:t>
      </w:r>
    </w:p>
    <w:p/>
    <w:p>
      <w:r>
        <w:rPr>
          <w:rFonts w:ascii="Courier New" w:hAnsi="Courier New"/>
          <w:sz w:val="18"/>
        </w:rPr>
        <w:t>// MQTT Configuration</w:t>
      </w:r>
    </w:p>
    <w:p>
      <w:r>
        <w:rPr>
          <w:rFonts w:ascii="Courier New" w:hAnsi="Courier New"/>
          <w:sz w:val="18"/>
        </w:rPr>
        <w:t>const char* mqtt_server = "your_mqtt_broker_ip";</w:t>
      </w:r>
    </w:p>
    <w:p>
      <w:r>
        <w:rPr>
          <w:rFonts w:ascii="Courier New" w:hAnsi="Courier New"/>
          <w:sz w:val="18"/>
        </w:rPr>
        <w:t>const int mqtt_port = 1884;</w:t>
      </w:r>
    </w:p>
    <w:p>
      <w:r>
        <w:rPr>
          <w:rFonts w:ascii="Courier New" w:hAnsi="Courier New"/>
          <w:sz w:val="18"/>
        </w:rPr>
        <w:t>const char* mqtt_user = "enms_mqtt_user";</w:t>
      </w:r>
    </w:p>
    <w:p>
      <w:r>
        <w:rPr>
          <w:rFonts w:ascii="Courier New" w:hAnsi="Courier New"/>
          <w:sz w:val="18"/>
        </w:rPr>
        <w:t>const char* mqtt_pass = "your_mqtt_password";</w:t>
      </w:r>
    </w:p>
    <w:p/>
    <w:p>
      <w:r>
        <w:rPr>
          <w:rFonts w:ascii="Courier New" w:hAnsi="Courier New"/>
          <w:sz w:val="18"/>
        </w:rPr>
        <w:t>// Device configuration</w:t>
      </w:r>
    </w:p>
    <w:p>
      <w:r>
        <w:rPr>
          <w:rFonts w:ascii="Courier New" w:hAnsi="Courier New"/>
          <w:sz w:val="18"/>
        </w:rPr>
        <w:t>const char* device_id = "ender3_01";</w:t>
      </w:r>
    </w:p>
    <w:p/>
    <w:p>
      <w:r>
        <w:rPr>
          <w:rFonts w:ascii="Courier New" w:hAnsi="Courier New"/>
          <w:sz w:val="18"/>
        </w:rPr>
        <w:t>// Sensor objects</w:t>
      </w:r>
    </w:p>
    <w:p>
      <w:r>
        <w:rPr>
          <w:rFonts w:ascii="Courier New" w:hAnsi="Courier New"/>
          <w:sz w:val="18"/>
        </w:rPr>
        <w:t>MPU6050 mpu;</w:t>
      </w:r>
    </w:p>
    <w:p>
      <w:r>
        <w:rPr>
          <w:rFonts w:ascii="Courier New" w:hAnsi="Courier New"/>
          <w:sz w:val="18"/>
        </w:rPr>
        <w:t>MAX6675 thermocouple(18, 5, 19); // SCK, CS, SO pins</w:t>
      </w:r>
    </w:p>
    <w:p>
      <w:r>
        <w:rPr>
          <w:rFonts w:ascii="Courier New" w:hAnsi="Courier New"/>
          <w:sz w:val="18"/>
        </w:rPr>
        <w:t>DHT dht(4, DHT22);</w:t>
      </w:r>
    </w:p>
    <w:p/>
    <w:p>
      <w:r>
        <w:rPr>
          <w:rFonts w:ascii="Courier New" w:hAnsi="Courier New"/>
          <w:sz w:val="18"/>
        </w:rPr>
        <w:t>WiFiClient espClient;</w:t>
      </w:r>
    </w:p>
    <w:p>
      <w:r>
        <w:rPr>
          <w:rFonts w:ascii="Courier New" w:hAnsi="Courier New"/>
          <w:sz w:val="18"/>
        </w:rPr>
        <w:t>PubSubClient client(espClient);</w:t>
      </w:r>
    </w:p>
    <w:p/>
    <w:p>
      <w:r>
        <w:rPr>
          <w:rFonts w:ascii="Courier New" w:hAnsi="Courier New"/>
          <w:sz w:val="18"/>
        </w:rPr>
        <w:t>void setup() {</w:t>
      </w:r>
    </w:p>
    <w:p>
      <w:r>
        <w:rPr>
          <w:rFonts w:ascii="Courier New" w:hAnsi="Courier New"/>
          <w:sz w:val="18"/>
        </w:rPr>
        <w:t xml:space="preserve">  Serial.begin(115200);</w:t>
      </w:r>
    </w:p>
    <w:p>
      <w:r>
        <w:rPr>
          <w:rFonts w:ascii="Courier New" w:hAnsi="Courier New"/>
          <w:sz w:val="18"/>
        </w:rPr>
        <w:t xml:space="preserve">  Wire.begin(21, 22); // SDA, SCL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Initialize sensors</w:t>
      </w:r>
    </w:p>
    <w:p>
      <w:r>
        <w:rPr>
          <w:rFonts w:ascii="Courier New" w:hAnsi="Courier New"/>
          <w:sz w:val="18"/>
        </w:rPr>
        <w:t xml:space="preserve">  mpu.initialize();</w:t>
      </w:r>
    </w:p>
    <w:p>
      <w:r>
        <w:rPr>
          <w:rFonts w:ascii="Courier New" w:hAnsi="Courier New"/>
          <w:sz w:val="18"/>
        </w:rPr>
        <w:t xml:space="preserve">  dht.begin();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Connect to WiFi</w:t>
      </w:r>
    </w:p>
    <w:p>
      <w:r>
        <w:rPr>
          <w:rFonts w:ascii="Courier New" w:hAnsi="Courier New"/>
          <w:sz w:val="18"/>
        </w:rPr>
        <w:t xml:space="preserve">  WiFi.begin(ssid, password);</w:t>
      </w:r>
    </w:p>
    <w:p>
      <w:r>
        <w:rPr>
          <w:rFonts w:ascii="Courier New" w:hAnsi="Courier New"/>
          <w:sz w:val="18"/>
        </w:rPr>
        <w:t xml:space="preserve">  while (WiFi.status() != WL_CONNECTED) {</w:t>
      </w:r>
    </w:p>
    <w:p>
      <w:r>
        <w:rPr>
          <w:rFonts w:ascii="Courier New" w:hAnsi="Courier New"/>
          <w:sz w:val="18"/>
        </w:rPr>
        <w:t xml:space="preserve">    delay(500);</w:t>
      </w:r>
    </w:p>
    <w:p>
      <w:r>
        <w:rPr>
          <w:rFonts w:ascii="Courier New" w:hAnsi="Courier New"/>
          <w:sz w:val="18"/>
        </w:rPr>
        <w:t xml:space="preserve">    Serial.print(".");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Serial.println("WiFi connected");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Configure MQTT</w:t>
      </w:r>
    </w:p>
    <w:p>
      <w:r>
        <w:rPr>
          <w:rFonts w:ascii="Courier New" w:hAnsi="Courier New"/>
          <w:sz w:val="18"/>
        </w:rPr>
        <w:t xml:space="preserve">  client.setServer(mqtt_server, mqtt_port);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void loop() {</w:t>
      </w:r>
    </w:p>
    <w:p>
      <w:r>
        <w:rPr>
          <w:rFonts w:ascii="Courier New" w:hAnsi="Courier New"/>
          <w:sz w:val="18"/>
        </w:rPr>
        <w:t xml:space="preserve">  if (!client.connected()) {</w:t>
      </w:r>
    </w:p>
    <w:p>
      <w:r>
        <w:rPr>
          <w:rFonts w:ascii="Courier New" w:hAnsi="Courier New"/>
          <w:sz w:val="18"/>
        </w:rPr>
        <w:t xml:space="preserve">    reconnect();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 xml:space="preserve">  client.loop();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Read sensors every 5 seconds</w:t>
      </w:r>
    </w:p>
    <w:p>
      <w:r>
        <w:rPr>
          <w:rFonts w:ascii="Courier New" w:hAnsi="Courier New"/>
          <w:sz w:val="18"/>
        </w:rPr>
        <w:t xml:space="preserve">  static unsigned long last_read = 0;</w:t>
      </w:r>
    </w:p>
    <w:p>
      <w:r>
        <w:rPr>
          <w:rFonts w:ascii="Courier New" w:hAnsi="Courier New"/>
          <w:sz w:val="18"/>
        </w:rPr>
        <w:t xml:space="preserve">  if (millis() - last_read &gt; 5000) {</w:t>
      </w:r>
    </w:p>
    <w:p>
      <w:r>
        <w:rPr>
          <w:rFonts w:ascii="Courier New" w:hAnsi="Courier New"/>
          <w:sz w:val="18"/>
        </w:rPr>
        <w:t xml:space="preserve">    publishSensorData();</w:t>
      </w:r>
    </w:p>
    <w:p>
      <w:r>
        <w:rPr>
          <w:rFonts w:ascii="Courier New" w:hAnsi="Courier New"/>
          <w:sz w:val="18"/>
        </w:rPr>
        <w:t xml:space="preserve">    last_read = millis();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void reconnect() {</w:t>
      </w:r>
    </w:p>
    <w:p>
      <w:r>
        <w:rPr>
          <w:rFonts w:ascii="Courier New" w:hAnsi="Courier New"/>
          <w:sz w:val="18"/>
        </w:rPr>
        <w:t xml:space="preserve">  while (!client.connected()) {</w:t>
      </w:r>
    </w:p>
    <w:p>
      <w:r>
        <w:rPr>
          <w:rFonts w:ascii="Courier New" w:hAnsi="Courier New"/>
          <w:sz w:val="18"/>
        </w:rPr>
        <w:t xml:space="preserve">    if (client.connect(device_id, mqtt_user, mqtt_pass)) {</w:t>
      </w:r>
    </w:p>
    <w:p>
      <w:r>
        <w:rPr>
          <w:rFonts w:ascii="Courier New" w:hAnsi="Courier New"/>
          <w:sz w:val="18"/>
        </w:rPr>
        <w:t xml:space="preserve">      Serial.println("MQTT connected");</w:t>
      </w:r>
    </w:p>
    <w:p>
      <w:r>
        <w:rPr>
          <w:rFonts w:ascii="Courier New" w:hAnsi="Courier New"/>
          <w:sz w:val="18"/>
        </w:rPr>
        <w:t xml:space="preserve">    } else {</w:t>
      </w:r>
    </w:p>
    <w:p>
      <w:r>
        <w:rPr>
          <w:rFonts w:ascii="Courier New" w:hAnsi="Courier New"/>
          <w:sz w:val="18"/>
        </w:rPr>
        <w:t xml:space="preserve">      delay(5000);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sz w:val="18"/>
        </w:rPr>
        <w:t>void publishSensorData() {</w:t>
      </w:r>
    </w:p>
    <w:p>
      <w:r>
        <w:rPr>
          <w:rFonts w:ascii="Courier New" w:hAnsi="Courier New"/>
          <w:sz w:val="18"/>
        </w:rPr>
        <w:t xml:space="preserve">  // Read MPU6050</w:t>
      </w:r>
    </w:p>
    <w:p>
      <w:r>
        <w:rPr>
          <w:rFonts w:ascii="Courier New" w:hAnsi="Courier New"/>
          <w:sz w:val="18"/>
        </w:rPr>
        <w:t xml:space="preserve">  int16_t ax, ay, az, gx, gy, gz;</w:t>
      </w:r>
    </w:p>
    <w:p>
      <w:r>
        <w:rPr>
          <w:rFonts w:ascii="Courier New" w:hAnsi="Courier New"/>
          <w:sz w:val="18"/>
        </w:rPr>
        <w:t xml:space="preserve">  mpu.getMotion6(&amp;ax, &amp;ay, &amp;az, &amp;gx, &amp;gy, &amp;gz);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Publish accelerometer</w:t>
      </w:r>
    </w:p>
    <w:p>
      <w:r>
        <w:rPr>
          <w:rFonts w:ascii="Courier New" w:hAnsi="Courier New"/>
          <w:sz w:val="18"/>
        </w:rPr>
        <w:t xml:space="preserve">  char topic[100];</w:t>
      </w:r>
    </w:p>
    <w:p>
      <w:r>
        <w:rPr>
          <w:rFonts w:ascii="Courier New" w:hAnsi="Courier New"/>
          <w:sz w:val="18"/>
        </w:rPr>
        <w:t xml:space="preserve">  char payload[200];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snprintf(topic, 100, "enms/sensor/%s/accel", device_id);</w:t>
      </w:r>
    </w:p>
    <w:p>
      <w:r>
        <w:rPr>
          <w:rFonts w:ascii="Courier New" w:hAnsi="Courier New"/>
          <w:sz w:val="18"/>
        </w:rPr>
        <w:t xml:space="preserve">  snprintf(payload, 200, "{\"x\":%.2f,\"y\":%.2f,\"z\":%.2f}", </w:t>
      </w:r>
    </w:p>
    <w:p>
      <w:r>
        <w:rPr>
          <w:rFonts w:ascii="Courier New" w:hAnsi="Courier New"/>
          <w:sz w:val="18"/>
        </w:rPr>
        <w:t xml:space="preserve">           ax/16384.0, ay/16384.0, az/16384.0);</w:t>
      </w:r>
    </w:p>
    <w:p>
      <w:r>
        <w:rPr>
          <w:rFonts w:ascii="Courier New" w:hAnsi="Courier New"/>
          <w:sz w:val="18"/>
        </w:rPr>
        <w:t xml:space="preserve">  client.publish(topic, payload);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Publish gyroscope</w:t>
      </w:r>
    </w:p>
    <w:p>
      <w:r>
        <w:rPr>
          <w:rFonts w:ascii="Courier New" w:hAnsi="Courier New"/>
          <w:sz w:val="18"/>
        </w:rPr>
        <w:t xml:space="preserve">  snprintf(topic, 100, "enms/sensor/%s/gyro", device_id);</w:t>
      </w:r>
    </w:p>
    <w:p>
      <w:r>
        <w:rPr>
          <w:rFonts w:ascii="Courier New" w:hAnsi="Courier New"/>
          <w:sz w:val="18"/>
        </w:rPr>
        <w:t xml:space="preserve">  snprintf(payload, 200, "{\"x\":%.2f,\"y\":%.2f,\"z\":%.2f}", </w:t>
      </w:r>
    </w:p>
    <w:p>
      <w:r>
        <w:rPr>
          <w:rFonts w:ascii="Courier New" w:hAnsi="Courier New"/>
          <w:sz w:val="18"/>
        </w:rPr>
        <w:t xml:space="preserve">           gx/131.0, gy/131.0, gz/131.0);</w:t>
      </w:r>
    </w:p>
    <w:p>
      <w:r>
        <w:rPr>
          <w:rFonts w:ascii="Courier New" w:hAnsi="Courier New"/>
          <w:sz w:val="18"/>
        </w:rPr>
        <w:t xml:space="preserve">  client.publish(topic, payload);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Read DHT22</w:t>
      </w:r>
    </w:p>
    <w:p>
      <w:r>
        <w:rPr>
          <w:rFonts w:ascii="Courier New" w:hAnsi="Courier New"/>
          <w:sz w:val="18"/>
        </w:rPr>
        <w:t xml:space="preserve">  float temp = dht.readTemperature();</w:t>
      </w:r>
    </w:p>
    <w:p>
      <w:r>
        <w:rPr>
          <w:rFonts w:ascii="Courier New" w:hAnsi="Courier New"/>
          <w:sz w:val="18"/>
        </w:rPr>
        <w:t xml:space="preserve">  float humidity = dht.readHumidity();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snprintf(topic, 100, "enms/sensor/%s/ambient", device_id);</w:t>
      </w:r>
    </w:p>
    <w:p>
      <w:r>
        <w:rPr>
          <w:rFonts w:ascii="Courier New" w:hAnsi="Courier New"/>
          <w:sz w:val="18"/>
        </w:rPr>
        <w:t xml:space="preserve">  snprintf(payload, 200, "{\"temperature\":%.1f,\"humidity\":%.1f}", </w:t>
      </w:r>
    </w:p>
    <w:p>
      <w:r>
        <w:rPr>
          <w:rFonts w:ascii="Courier New" w:hAnsi="Courier New"/>
          <w:sz w:val="18"/>
        </w:rPr>
        <w:t xml:space="preserve">           temp, humidity);</w:t>
      </w:r>
    </w:p>
    <w:p>
      <w:r>
        <w:rPr>
          <w:rFonts w:ascii="Courier New" w:hAnsi="Courier New"/>
          <w:sz w:val="18"/>
        </w:rPr>
        <w:t xml:space="preserve">  client.publish(topic, payload);</w:t>
      </w:r>
    </w:p>
    <w:p>
      <w:r>
        <w:rPr>
          <w:rFonts w:ascii="Courier New" w:hAnsi="Courier New"/>
          <w:sz w:val="18"/>
        </w:rPr>
        <w:t xml:space="preserve">  </w:t>
      </w:r>
    </w:p>
    <w:p>
      <w:r>
        <w:rPr>
          <w:rFonts w:ascii="Courier New" w:hAnsi="Courier New"/>
          <w:sz w:val="18"/>
        </w:rPr>
        <w:t xml:space="preserve">  // Read MAX6675</w:t>
      </w:r>
    </w:p>
    <w:p>
      <w:r>
        <w:rPr>
          <w:rFonts w:ascii="Courier New" w:hAnsi="Courier New"/>
          <w:sz w:val="18"/>
        </w:rPr>
        <w:t xml:space="preserve">  float thermocouple_temp = thermocouple.readCelsius();</w:t>
      </w:r>
    </w:p>
    <w:p>
      <w:r>
        <w:rPr>
          <w:rFonts w:ascii="Courier New" w:hAnsi="Courier New"/>
          <w:sz w:val="18"/>
        </w:rPr>
        <w:t xml:space="preserve">  snprintf(topic, 100, "enms/sensor/%s/thermocouple", device_id);</w:t>
      </w:r>
    </w:p>
    <w:p>
      <w:r>
        <w:rPr>
          <w:rFonts w:ascii="Courier New" w:hAnsi="Courier New"/>
          <w:sz w:val="18"/>
        </w:rPr>
        <w:t xml:space="preserve">  snprintf(payload, 200, "{\"temperature\":%.2f}", thermocouple_temp);</w:t>
      </w:r>
    </w:p>
    <w:p>
      <w:r>
        <w:rPr>
          <w:rFonts w:ascii="Courier New" w:hAnsi="Courier New"/>
          <w:sz w:val="18"/>
        </w:rPr>
        <w:t xml:space="preserve">  client.publish(topic, payload);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1"/>
      </w:pPr>
      <w:r>
        <w:t>Reusability Guidelines</w:t>
      </w:r>
    </w:p>
    <w:p>
      <w:pPr>
        <w:pStyle w:val="Heading2"/>
      </w:pPr>
      <w:r>
        <w:t>Customization Points</w:t>
      </w:r>
    </w:p>
    <w:p>
      <w:r>
        <w:t>Easy Modifications:</w:t>
      </w:r>
    </w:p>
    <w:p>
      <w:pPr>
        <w:pStyle w:val="ListBullet"/>
      </w:pPr>
      <w:r>
        <w:t>✅ Adding new plant types (artistic visualizations)</w:t>
      </w:r>
    </w:p>
    <w:p>
      <w:pPr>
        <w:pStyle w:val="ListBullet"/>
      </w:pPr>
      <w:r>
        <w:t>✅ Configuring energy thresholds for plant stages</w:t>
      </w:r>
    </w:p>
    <w:p>
      <w:pPr>
        <w:pStyle w:val="ListBullet"/>
      </w:pPr>
      <w:r>
        <w:t>✅ Customizing Grafana dashboards</w:t>
      </w:r>
    </w:p>
    <w:p>
      <w:pPr>
        <w:pStyle w:val="ListBullet"/>
      </w:pPr>
      <w:r>
        <w:t>✅ Modifying PDF report templates</w:t>
      </w:r>
    </w:p>
    <w:p>
      <w:pPr>
        <w:pStyle w:val="ListBullet"/>
      </w:pPr>
      <w:r>
        <w:t>✅ Adding new printer models to device management</w:t>
      </w:r>
    </w:p>
    <w:p>
      <w:r>
        <w:t>Intermediate Modifications:</w:t>
      </w:r>
    </w:p>
    <w:p>
      <w:pPr>
        <w:pStyle w:val="ListBullet"/>
      </w:pPr>
      <w:r>
        <w:t>⚙️ Creating custom Node-RED flows for different data sources</w:t>
      </w:r>
    </w:p>
    <w:p>
      <w:pPr>
        <w:pStyle w:val="ListBullet"/>
      </w:pPr>
      <w:r>
        <w:t>⚙️ Adding new sensor types to ESP32 hub</w:t>
      </w:r>
    </w:p>
    <w:p>
      <w:pPr>
        <w:pStyle w:val="ListBullet"/>
      </w:pPr>
      <w:r>
        <w:t>⚙️ Extending REST API with new endpoints</w:t>
      </w:r>
    </w:p>
    <w:p>
      <w:pPr>
        <w:pStyle w:val="ListBullet"/>
      </w:pPr>
      <w:r>
        <w:t>⚙️ Implementing additional ML models</w:t>
      </w:r>
    </w:p>
    <w:p>
      <w:pPr>
        <w:pStyle w:val="Heading2"/>
      </w:pPr>
      <w:r>
        <w:t>Deployment Scenarios</w:t>
      </w:r>
    </w:p>
    <w:p>
      <w:r>
        <w:t>Scenario 1: Small Workshop (1-5 printers)</w:t>
      </w:r>
    </w:p>
    <w:p>
      <w:pPr>
        <w:pStyle w:val="ListBullet"/>
      </w:pPr>
      <w:r>
        <w:t>Deploy on single server or workstation</w:t>
      </w:r>
    </w:p>
    <w:p>
      <w:pPr>
        <w:pStyle w:val="ListBullet"/>
      </w:pPr>
      <w:r>
        <w:t>Use default Docker Compose configuration</w:t>
      </w:r>
    </w:p>
    <w:p>
      <w:pPr>
        <w:pStyle w:val="ListBullet"/>
      </w:pPr>
      <w:r>
        <w:t>No clustering required</w:t>
      </w:r>
    </w:p>
    <w:p>
      <w:pPr>
        <w:pStyle w:val="ListBullet"/>
      </w:pPr>
      <w:r>
        <w:t>Estimated hardware: 8GB RAM, 4-core CPU</w:t>
      </w:r>
    </w:p>
    <w:p>
      <w:r>
        <w:t>Scenario 2: Medium Facility (10-50 printers)</w:t>
      </w:r>
    </w:p>
    <w:p>
      <w:pPr>
        <w:pStyle w:val="ListBullet"/>
      </w:pPr>
      <w:r>
        <w:t>Deploy on dedicated server</w:t>
      </w:r>
    </w:p>
    <w:p>
      <w:pPr>
        <w:pStyle w:val="ListBullet"/>
      </w:pPr>
      <w:r>
        <w:t>Scale Node-RED workers</w:t>
      </w:r>
    </w:p>
    <w:p>
      <w:pPr>
        <w:pStyle w:val="ListBullet"/>
      </w:pPr>
      <w:r>
        <w:t>Add Grafana read replicas</w:t>
      </w:r>
    </w:p>
    <w:p>
      <w:pPr>
        <w:pStyle w:val="ListBullet"/>
      </w:pPr>
      <w:r>
        <w:t>Estimated hardware: 16GB RAM, 8-core CPU</w:t>
      </w:r>
    </w:p>
    <w:p>
      <w:r>
        <w:t>Scenario 3: Enterprise (50+ printers)</w:t>
      </w:r>
    </w:p>
    <w:p>
      <w:pPr>
        <w:pStyle w:val="ListBullet"/>
      </w:pPr>
      <w:r>
        <w:t>Multi-node deployment</w:t>
      </w:r>
    </w:p>
    <w:p>
      <w:pPr>
        <w:pStyle w:val="ListBullet"/>
      </w:pPr>
      <w:r>
        <w:t>PostgreSQL clustering (TimescaleDB multi-node)</w:t>
      </w:r>
    </w:p>
    <w:p>
      <w:pPr>
        <w:pStyle w:val="ListBullet"/>
      </w:pPr>
      <w:r>
        <w:t>Load-balanced Nginx</w:t>
      </w:r>
    </w:p>
    <w:p>
      <w:pPr>
        <w:pStyle w:val="ListBullet"/>
      </w:pPr>
      <w:r>
        <w:t>Distributed MQTT brokers</w:t>
      </w:r>
    </w:p>
    <w:p>
      <w:pPr>
        <w:pStyle w:val="ListBullet"/>
      </w:pPr>
      <w:r>
        <w:t>Kubernetes orchestration recommended</w:t>
      </w:r>
    </w:p>
    <w:p>
      <w:pPr>
        <w:pStyle w:val="Heading2"/>
      </w:pPr>
      <w:r>
        <w:t>Extensibility Examples</w:t>
      </w:r>
    </w:p>
    <w:p>
      <w:r>
        <w:t>1. New Printer Integrations: Custom printer types can be added through device management</w:t>
      </w:r>
    </w:p>
    <w:p>
      <w:r>
        <w:t>2. Custom Sensors: ESP32 firmware can be extended with additional I2C/SPI devices</w:t>
      </w:r>
    </w:p>
    <w:p>
      <w:r>
        <w:t>3. Alternative Databases: Node-RED flows can be modified to support InfluxDB, MongoDB, etc.</w:t>
      </w:r>
    </w:p>
    <w:p>
      <w:r>
        <w:t>4. Custom Visualizations: 3D rendering can be extended for alternative file formats (STL, OBJ)</w:t>
      </w:r>
    </w:p>
    <w:p>
      <w:pPr>
        <w:pStyle w:val="Heading2"/>
      </w:pPr>
      <w:r>
        <w:t>Code Modification Examples</w:t>
      </w:r>
    </w:p>
    <w:p>
      <w:r>
        <w:t>Adding a New Plant Type:</w:t>
      </w:r>
    </w:p>
    <w:p>
      <w:r>
        <w:t>1. Add images to artistic-resources/plants/new_plant/ (sequential stages: 01.png, 02.png, etc.)</w:t>
      </w:r>
    </w:p>
    <w:p>
      <w:r>
        <w:t>2. Update python-api/dpp_simulator.py:</w:t>
      </w:r>
    </w:p>
    <w:p>
      <w:r>
        <w:rPr>
          <w:rFonts w:ascii="Courier New" w:hAnsi="Courier New"/>
          <w:sz w:val="18"/>
        </w:rPr>
        <w:t>def calculate_plant_stage(energy_kwh):</w:t>
      </w:r>
    </w:p>
    <w:p>
      <w:r>
        <w:rPr>
          <w:rFonts w:ascii="Courier New" w:hAnsi="Courier New"/>
          <w:sz w:val="18"/>
        </w:rPr>
        <w:t xml:space="preserve">    if energy_kwh &gt; 10.0:  # New threshold</w:t>
      </w:r>
    </w:p>
    <w:p>
      <w:r>
        <w:rPr>
          <w:rFonts w:ascii="Courier New" w:hAnsi="Courier New"/>
          <w:sz w:val="18"/>
        </w:rPr>
        <w:t xml:space="preserve">        stage = min(int(energy_kwh / 0.8), 15)</w:t>
      </w:r>
    </w:p>
    <w:p>
      <w:r>
        <w:rPr>
          <w:rFonts w:ascii="Courier New" w:hAnsi="Courier New"/>
          <w:sz w:val="18"/>
        </w:rPr>
        <w:t xml:space="preserve">        return 'new_plant', stage</w:t>
      </w:r>
    </w:p>
    <w:p>
      <w:r>
        <w:rPr>
          <w:rFonts w:ascii="Courier New" w:hAnsi="Courier New"/>
          <w:sz w:val="18"/>
        </w:rPr>
        <w:t xml:space="preserve">    # ... existing logic</w:t>
      </w:r>
    </w:p>
    <w:p>
      <w:r>
        <w:t>3. Rebuild Python API container</w:t>
      </w:r>
    </w:p>
    <w:p>
      <w:r>
        <w:t>Adding a New API Endpoint:</w:t>
      </w:r>
    </w:p>
    <w:p>
      <w:r>
        <w:rPr>
          <w:rFonts w:ascii="Courier New" w:hAnsi="Courier New"/>
          <w:sz w:val="18"/>
        </w:rPr>
        <w:t>@app.route('/api/custom_metric/&lt;device_id&gt;', methods=['GET'])</w:t>
      </w:r>
    </w:p>
    <w:p>
      <w:r>
        <w:rPr>
          <w:rFonts w:ascii="Courier New" w:hAnsi="Courier New"/>
          <w:sz w:val="18"/>
        </w:rPr>
        <w:t>def custom_metric(device_id):</w:t>
      </w:r>
    </w:p>
    <w:p>
      <w:r>
        <w:rPr>
          <w:rFonts w:ascii="Courier New" w:hAnsi="Courier New"/>
          <w:sz w:val="18"/>
        </w:rPr>
        <w:t xml:space="preserve">    # Your custom logic</w:t>
      </w:r>
    </w:p>
    <w:p>
      <w:r>
        <w:rPr>
          <w:rFonts w:ascii="Courier New" w:hAnsi="Courier New"/>
          <w:sz w:val="18"/>
        </w:rPr>
        <w:t xml:space="preserve">    return jsonify({'result': 'data'})</w:t>
      </w:r>
    </w:p>
    <w:p>
      <w:r>
        <w:t>Adding a New Sensor Type:</w:t>
      </w:r>
    </w:p>
    <w:p>
      <w:r>
        <w:rPr>
          <w:rFonts w:ascii="Courier New" w:hAnsi="Courier New"/>
          <w:sz w:val="18"/>
        </w:rPr>
        <w:t>// In ESP32 firmware</w:t>
      </w:r>
    </w:p>
    <w:p>
      <w:r>
        <w:rPr>
          <w:rFonts w:ascii="Courier New" w:hAnsi="Courier New"/>
          <w:sz w:val="18"/>
        </w:rPr>
        <w:t>#include &lt;NewSensor.h&gt;</w:t>
      </w:r>
    </w:p>
    <w:p>
      <w:r>
        <w:rPr>
          <w:rFonts w:ascii="Courier New" w:hAnsi="Courier New"/>
          <w:sz w:val="18"/>
        </w:rPr>
        <w:t>NewSensor sensor(pin);</w:t>
      </w:r>
    </w:p>
    <w:p/>
    <w:p>
      <w:r>
        <w:rPr>
          <w:rFonts w:ascii="Courier New" w:hAnsi="Courier New"/>
          <w:sz w:val="18"/>
        </w:rPr>
        <w:t>void publishNewSensor() {</w:t>
      </w:r>
    </w:p>
    <w:p>
      <w:r>
        <w:rPr>
          <w:rFonts w:ascii="Courier New" w:hAnsi="Courier New"/>
          <w:sz w:val="18"/>
        </w:rPr>
        <w:t xml:space="preserve">  float value = sensor.read();</w:t>
      </w:r>
    </w:p>
    <w:p>
      <w:r>
        <w:rPr>
          <w:rFonts w:ascii="Courier New" w:hAnsi="Courier New"/>
          <w:sz w:val="18"/>
        </w:rPr>
        <w:t xml:space="preserve">  snprintf(topic, 100, "enms/sensor/%s/new_sensor", device_id);</w:t>
      </w:r>
    </w:p>
    <w:p>
      <w:r>
        <w:rPr>
          <w:rFonts w:ascii="Courier New" w:hAnsi="Courier New"/>
          <w:sz w:val="18"/>
        </w:rPr>
        <w:t xml:space="preserve">  snprintf(payload, 200, "{\"value\":%.2f}", value);</w:t>
      </w:r>
    </w:p>
    <w:p>
      <w:r>
        <w:rPr>
          <w:rFonts w:ascii="Courier New" w:hAnsi="Courier New"/>
          <w:sz w:val="18"/>
        </w:rPr>
        <w:t xml:space="preserve">  client.publish(topic, payload);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1"/>
      </w:pPr>
      <w:r>
        <w:t>Verification and Testing</w:t>
      </w:r>
    </w:p>
    <w:p>
      <w:pPr>
        <w:pStyle w:val="Heading2"/>
      </w:pPr>
      <w:r>
        <w:t>Functional Tests</w:t>
      </w:r>
    </w:p>
    <w:p>
      <w:r>
        <w:t>Location: backend/ (various test scripts)</w:t>
      </w:r>
    </w:p>
    <w:p>
      <w:r>
        <w:t>Run Tests:</w:t>
      </w:r>
    </w:p>
    <w:p>
      <w:r>
        <w:rPr>
          <w:rFonts w:ascii="Courier New" w:hAnsi="Courier New"/>
          <w:sz w:val="18"/>
        </w:rPr>
        <w:t># Database schema verification</w:t>
      </w:r>
    </w:p>
    <w:p>
      <w:r>
        <w:rPr>
          <w:rFonts w:ascii="Courier New" w:hAnsi="Courier New"/>
          <w:sz w:val="18"/>
        </w:rPr>
        <w:t>docker exec -it enms_postgres psql -U enms_user -d enms_db -f /docker-entrypoint-initdb.d/01_schema.sql</w:t>
      </w:r>
    </w:p>
    <w:p/>
    <w:p>
      <w:r>
        <w:rPr>
          <w:rFonts w:ascii="Courier New" w:hAnsi="Courier New"/>
          <w:sz w:val="18"/>
        </w:rPr>
        <w:t># ML model validation</w:t>
      </w:r>
    </w:p>
    <w:p>
      <w:r>
        <w:rPr>
          <w:rFonts w:ascii="Courier New" w:hAnsi="Courier New"/>
          <w:sz w:val="18"/>
        </w:rPr>
        <w:t>python backend/train_model.py</w:t>
      </w:r>
    </w:p>
    <w:p>
      <w:pPr>
        <w:pStyle w:val="Heading2"/>
      </w:pPr>
      <w:r>
        <w:t>Data Integrity</w:t>
      </w:r>
    </w:p>
    <w:p>
      <w:r>
        <w:t>Database Migrations: All schema changes are versioned in backend/db_init/ with sequential numbering</w:t>
      </w:r>
    </w:p>
    <w:p>
      <w:r>
        <w:t>Backup/Restore:</w:t>
      </w:r>
    </w:p>
    <w:p>
      <w:r>
        <w:rPr>
          <w:rFonts w:ascii="Courier New" w:hAnsi="Courier New"/>
          <w:sz w:val="18"/>
        </w:rPr>
        <w:t># Backup database</w:t>
      </w:r>
    </w:p>
    <w:p>
      <w:r>
        <w:rPr>
          <w:rFonts w:ascii="Courier New" w:hAnsi="Courier New"/>
          <w:sz w:val="18"/>
        </w:rPr>
        <w:t>docker exec enms_postgres pg_dump -U enms_user enms_db &gt; backup.sql</w:t>
      </w:r>
    </w:p>
    <w:p/>
    <w:p>
      <w:r>
        <w:rPr>
          <w:rFonts w:ascii="Courier New" w:hAnsi="Courier New"/>
          <w:sz w:val="18"/>
        </w:rPr>
        <w:t># Restore database</w:t>
      </w:r>
    </w:p>
    <w:p>
      <w:r>
        <w:rPr>
          <w:rFonts w:ascii="Courier New" w:hAnsi="Courier New"/>
          <w:sz w:val="18"/>
        </w:rPr>
        <w:t>docker exec -i enms_postgres psql -U enms_user enms_db &lt; backup.sql</w:t>
      </w:r>
    </w:p>
    <w:p>
      <w:pPr>
        <w:pStyle w:val="Heading1"/>
      </w:pPr>
      <w:r>
        <w:t>Support and Contribution</w:t>
      </w:r>
    </w:p>
    <w:p>
      <w:pPr>
        <w:pStyle w:val="Heading2"/>
      </w:pPr>
      <w:r>
        <w:t>Getting Help</w:t>
      </w:r>
    </w:p>
    <w:p>
      <w:r>
        <w:t>Documentation Issues: Open an issue on GitHub with label documentation</w:t>
      </w:r>
    </w:p>
    <w:p>
      <w:r>
        <w:t>Bug Reports: Use issue template with reproduction steps</w:t>
      </w:r>
    </w:p>
    <w:p>
      <w:r>
        <w:t>Feature Requests: Submit enhancement proposals via GitHub Discussions</w:t>
      </w:r>
    </w:p>
    <w:p>
      <w:pPr>
        <w:pStyle w:val="Heading2"/>
      </w:pPr>
      <w:r>
        <w:t>Contributing</w:t>
      </w:r>
    </w:p>
    <w:p>
      <w:r>
        <w:t>Pull Request Process:</w:t>
      </w:r>
    </w:p>
    <w:p>
      <w:r>
        <w:t>1. Fork the repository</w:t>
      </w:r>
    </w:p>
    <w:p>
      <w:r>
        <w:t>2. Create feature branch (git checkout -b feature/amazing-feature)</w:t>
      </w:r>
    </w:p>
    <w:p>
      <w:r>
        <w:t>3. Commit changes with descriptive messages</w:t>
      </w:r>
    </w:p>
    <w:p>
      <w:r>
        <w:t>4. Push to branch</w:t>
      </w:r>
    </w:p>
    <w:p>
      <w:r>
        <w:t>5. Open Pull Request with detailed description</w:t>
      </w:r>
    </w:p>
    <w:p>
      <w:r>
        <w:t>Code Standards:</w:t>
      </w:r>
    </w:p>
    <w:p>
      <w:pPr>
        <w:pStyle w:val="ListBullet"/>
      </w:pPr>
      <w:r>
        <w:t>Python: PEP 8 compliance</w:t>
      </w:r>
    </w:p>
    <w:p>
      <w:pPr>
        <w:pStyle w:val="ListBullet"/>
      </w:pPr>
      <w:r>
        <w:t>JavaScript: ES6+ with consistent formatting</w:t>
      </w:r>
    </w:p>
    <w:p>
      <w:pPr>
        <w:pStyle w:val="ListBullet"/>
      </w:pPr>
      <w:r>
        <w:t>SQL: Uppercase keywords, consistent indentation</w:t>
      </w:r>
    </w:p>
    <w:p>
      <w:pPr>
        <w:pStyle w:val="ListBullet"/>
      </w:pPr>
      <w:r>
        <w:t>Markdown: Follow existing documentation style</w:t>
      </w:r>
    </w:p>
    <w:p>
      <w:pPr>
        <w:pStyle w:val="Heading1"/>
      </w:pPr>
      <w:r>
        <w:t>Appendix: Quick Reference</w:t>
      </w:r>
    </w:p>
    <w:p>
      <w:pPr>
        <w:pStyle w:val="Heading2"/>
      </w:pPr>
      <w:r>
        <w:t>Essential Commands</w:t>
      </w:r>
    </w:p>
    <w:p>
      <w:r>
        <w:rPr>
          <w:rFonts w:ascii="Courier New" w:hAnsi="Courier New"/>
          <w:sz w:val="18"/>
        </w:rPr>
        <w:t># Start all services</w:t>
      </w:r>
    </w:p>
    <w:p>
      <w:r>
        <w:rPr>
          <w:rFonts w:ascii="Courier New" w:hAnsi="Courier New"/>
          <w:sz w:val="18"/>
        </w:rPr>
        <w:t>docker compose up -d</w:t>
      </w:r>
    </w:p>
    <w:p/>
    <w:p>
      <w:r>
        <w:rPr>
          <w:rFonts w:ascii="Courier New" w:hAnsi="Courier New"/>
          <w:sz w:val="18"/>
        </w:rPr>
        <w:t># View logs</w:t>
      </w:r>
    </w:p>
    <w:p>
      <w:r>
        <w:rPr>
          <w:rFonts w:ascii="Courier New" w:hAnsi="Courier New"/>
          <w:sz w:val="18"/>
        </w:rPr>
        <w:t>docker compose logs -f [service_name]</w:t>
      </w:r>
    </w:p>
    <w:p/>
    <w:p>
      <w:r>
        <w:rPr>
          <w:rFonts w:ascii="Courier New" w:hAnsi="Courier New"/>
          <w:sz w:val="18"/>
        </w:rPr>
        <w:t># Stop all services</w:t>
      </w:r>
    </w:p>
    <w:p>
      <w:r>
        <w:rPr>
          <w:rFonts w:ascii="Courier New" w:hAnsi="Courier New"/>
          <w:sz w:val="18"/>
        </w:rPr>
        <w:t>docker compose down</w:t>
      </w:r>
    </w:p>
    <w:p/>
    <w:p>
      <w:r>
        <w:rPr>
          <w:rFonts w:ascii="Courier New" w:hAnsi="Courier New"/>
          <w:sz w:val="18"/>
        </w:rPr>
        <w:t># Rebuild after code changes</w:t>
      </w:r>
    </w:p>
    <w:p>
      <w:r>
        <w:rPr>
          <w:rFonts w:ascii="Courier New" w:hAnsi="Courier New"/>
          <w:sz w:val="18"/>
        </w:rPr>
        <w:t>docker compose up --build -d</w:t>
      </w:r>
    </w:p>
    <w:p/>
    <w:p>
      <w:r>
        <w:rPr>
          <w:rFonts w:ascii="Courier New" w:hAnsi="Courier New"/>
          <w:sz w:val="18"/>
        </w:rPr>
        <w:t># Access database</w:t>
      </w:r>
    </w:p>
    <w:p>
      <w:r>
        <w:rPr>
          <w:rFonts w:ascii="Courier New" w:hAnsi="Courier New"/>
          <w:sz w:val="18"/>
        </w:rPr>
        <w:t>docker exec -it enms_postgres psql -U enms_user -d enms_db</w:t>
      </w:r>
    </w:p>
    <w:p/>
    <w:p>
      <w:r>
        <w:rPr>
          <w:rFonts w:ascii="Courier New" w:hAnsi="Courier New"/>
          <w:sz w:val="18"/>
        </w:rPr>
        <w:t># Check service health</w:t>
      </w:r>
    </w:p>
    <w:p>
      <w:r>
        <w:rPr>
          <w:rFonts w:ascii="Courier New" w:hAnsi="Courier New"/>
          <w:sz w:val="18"/>
        </w:rPr>
        <w:t>docker compose ps</w:t>
      </w:r>
    </w:p>
    <w:p>
      <w:pPr>
        <w:pStyle w:val="Heading2"/>
      </w:pPr>
      <w:r>
        <w:t>Service URLs (Default Configuration)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URL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2"/>
              </w:rPr>
              <w:t>Default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http://localhost:8090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demo / demo123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Node-RED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http://localhost:1882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(see .env)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/ (see .env)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localhost:5432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enms_user / (see .env)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MQTT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localhost:1884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(see .env)</w:t>
            </w:r>
          </w:p>
        </w:tc>
      </w:tr>
    </w:tbl>
    <w:p/>
    <w:p>
      <w:pPr>
        <w:pStyle w:val="Heading2"/>
      </w:pPr>
      <w:r>
        <w:t>Important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2"/>
              </w:rPr>
              <w:t>File Path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Environment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.env (create from .env.example)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Schema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backend/db_init/01_schema.sql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 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grafana/dashboards/fleet-operations.json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python-api/app.py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Flows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node-red/flows.json</w:t>
            </w:r>
          </w:p>
        </w:tc>
      </w:tr>
    </w:tbl>
    <w:p/>
    <w:p>
      <w:r>
        <w:t xml:space="preserve">Document Version: 1.0  </w:t>
      </w:r>
    </w:p>
    <w:p>
      <w:r>
        <w:t xml:space="preserve">Last Updated: 2025-12-09  </w:t>
      </w:r>
    </w:p>
    <w:p>
      <w:r>
        <w:t xml:space="preserve">Maintainer: ENMS Development Team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